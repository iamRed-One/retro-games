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left"/>
      </w:pPr>
      <w:r>
        <w:rPr>
          <w:rFonts w:ascii="Aptos Display" w:hAnsi="Aptos Display"/>
          <w:b/>
          <w:color w:val="172033"/>
          <w:sz w:val="68"/>
        </w:rPr>
        <w:t>RETRO</w:t>
        <w:br/>
        <w:t>ARCADE REVIVAL</w:t>
      </w:r>
    </w:p>
    <w:p>
      <w:pPr>
        <w:spacing w:before="160"/>
      </w:pPr>
      <w:r>
        <w:rPr>
          <w:b/>
          <w:color w:val="2E5B8E"/>
          <w:sz w:val="34"/>
        </w:rPr>
        <w:t>Project Concept &amp; Working Product Brief</w:t>
      </w:r>
    </w:p>
    <w:p>
      <w:pPr>
        <w:spacing w:before="400"/>
      </w:pPr>
      <w:r>
        <w:t>A free, instant-play browser arcade bringing the feeling of classic mobile games to modern screens—with keyboard, touch, and plug-and-play controller support.</w:t>
      </w:r>
    </w:p>
    <w:p/>
    <w:tbl>
      <w:tblPr>
        <w:tblW w:type="auto" w:w="0"/>
        <w:tblLayout w:type="autofit"/>
        <w:tblLook w:firstColumn="1" w:firstRow="1" w:lastColumn="0" w:lastRow="0" w:noHBand="0" w:noVBand="1" w:val="04A0"/>
      </w:tblPr>
      <w:tblGrid>
        <w:gridCol w:w="9936"/>
      </w:tblGrid>
      <w:tr>
        <w:tc>
          <w:tcPr>
            <w:tcW w:type="dxa" w:w="9936"/>
            <w:shd w:fill="EEF3F8"/>
          </w:tcPr>
          <w:p>
            <w:pPr>
              <w:spacing w:before="200" w:after="200"/>
            </w:pPr>
            <w:r/>
            <w:r>
              <w:rPr>
                <w:b/>
                <w:color w:val="2E5B8E"/>
                <w:sz w:val="18"/>
              </w:rPr>
              <w:t>CURRENT STAGE</w:t>
              <w:br/>
            </w:r>
            <w:r>
              <w:rPr>
                <w:sz w:val="20"/>
              </w:rPr>
              <w:t>Concept and planning only. No application code has been written yet. This document defines what we intend to build before implementation starts.</w:t>
            </w:r>
          </w:p>
        </w:tc>
      </w:tr>
    </w:tbl>
    <w:p>
      <w:r>
        <w:br w:type="page"/>
      </w:r>
    </w:p>
    <w:p>
      <w:pPr>
        <w:pStyle w:val="Heading1"/>
      </w:pPr>
      <w:r>
        <w:t>1. Executive Summary</w:t>
      </w:r>
    </w:p>
    <w:p>
      <w:r>
        <w:t>Retro Arcade Revival is a lightweight web arcade designed to make nostalgic, pick-up-and-play games available directly in a browser. A player opens a link and starts playing without installing an app, creating an account, or waiting through a complicated setup.</w:t>
      </w:r>
    </w:p>
    <w:p>
      <w:r>
        <w:t>The first release will focus on one polished, original bouncing-ball platformer inspired by the feel of classic keypad-era mobile platform games. The game will use landscape orientation, responsive presentation, pixel-art visuals, simple physics, collectibles, hazards, checkpoints, and a level exit. Players will be able to use a keyboard, touchscreen controls, a PlayStation 4 or PlayStation 5 controller, or a compatible generic USB/Bluetooth gamepad where the browser and operating system support it.</w:t>
      </w:r>
    </w:p>
    <w:p>
      <w:r>
        <w:t>The initial goal is not to launch a large catalogue. It is to prove that one game can feel great, load quickly, work across common devices, and be easy to share. Additional arcade games can be added after the first game and its input system are stable.</w:t>
      </w:r>
    </w:p>
    <w:p>
      <w:pPr>
        <w:pStyle w:val="Heading1"/>
      </w:pPr>
      <w:r>
        <w:t>2. Product Vision</w:t>
      </w:r>
    </w:p>
    <w:p>
      <w:pPr>
        <w:pStyle w:val="Heading2"/>
      </w:pPr>
      <w:r>
        <w:t>The idea</w:t>
      </w:r>
    </w:p>
    <w:p>
      <w:r>
        <w:t>Bring back the simple pleasure of old mobile games: recognisable mechanics, quick restarts, satisfying movement, short sessions, and a strong sense of progress—rebuilt for modern browsers and screens.</w:t>
      </w:r>
    </w:p>
    <w:p>
      <w:pPr>
        <w:pStyle w:val="Heading2"/>
      </w:pPr>
      <w:r>
        <w:t>Player promise</w:t>
      </w:r>
    </w:p>
    <w:p>
      <w:r>
        <w:rPr>
          <w:b/>
          <w:color w:val="2E5B8E"/>
          <w:sz w:val="26"/>
        </w:rPr>
        <w:t>Open the link. Pick your controls. Play in seconds.</w:t>
      </w:r>
    </w:p>
    <w:p>
      <w:pPr>
        <w:pStyle w:val="Heading2"/>
      </w:pPr>
      <w:r>
        <w:t>Product principles</w:t>
      </w:r>
    </w:p>
    <w:p>
      <w:pPr>
        <w:pStyle w:val="ListBullet"/>
      </w:pPr>
      <w:r>
        <w:t>Instant access: no account or installation required for the core experience.</w:t>
      </w:r>
    </w:p>
    <w:p>
      <w:pPr>
        <w:pStyle w:val="ListBullet"/>
      </w:pPr>
      <w:r>
        <w:t>Simple to learn: controls should be understandable within seconds.</w:t>
      </w:r>
    </w:p>
    <w:p>
      <w:pPr>
        <w:pStyle w:val="ListBullet"/>
      </w:pPr>
      <w:r>
        <w:t>Responsive: support desktop, laptop, and mobile browsers.</w:t>
      </w:r>
    </w:p>
    <w:p>
      <w:pPr>
        <w:pStyle w:val="ListBullet"/>
      </w:pPr>
      <w:r>
        <w:t>Controller-friendly: gamepad support is a first-class feature, not an afterthought.</w:t>
      </w:r>
    </w:p>
    <w:p>
      <w:pPr>
        <w:pStyle w:val="ListBullet"/>
      </w:pPr>
      <w:r>
        <w:t>Original identity: create original characters, levels, sounds, names, and visual assets rather than copying a specific commercial game.</w:t>
      </w:r>
    </w:p>
    <w:p>
      <w:pPr>
        <w:pStyle w:val="ListBullet"/>
      </w:pPr>
      <w:r>
        <w:t>Small and focused: make the first game polished before expanding the catalogue.</w:t>
      </w:r>
    </w:p>
    <w:p>
      <w:pPr>
        <w:pStyle w:val="Heading1"/>
      </w:pPr>
      <w:r>
        <w:t>3. Target Experience and Platforms</w:t>
      </w:r>
    </w:p>
    <w:p>
      <w:r>
        <w:t>The product should run as a browser game in modern versions of Chrome, Edge, and Brave, with responsive behaviour for desktop and mobile. Other modern browsers can be evaluated during testing.</w:t>
      </w:r>
    </w:p>
    <w:tbl>
      <w:tblPr>
        <w:tblStyle w:val="LightShading-Accent1"/>
        <w:tblW w:type="auto" w:w="0"/>
        <w:tblLook w:firstColumn="1" w:firstRow="1" w:lastColumn="0" w:lastRow="0" w:noHBand="0" w:noVBand="1" w:val="04A0"/>
      </w:tblPr>
      <w:tblGrid>
        <w:gridCol w:w="3312"/>
        <w:gridCol w:w="3312"/>
        <w:gridCol w:w="3312"/>
      </w:tblGrid>
      <w:tr>
        <w:tc>
          <w:tcPr>
            <w:tcW w:type="dxa" w:w="3312"/>
            <w:shd w:fill="2E5B8E"/>
          </w:tcPr>
          <w:p>
            <w:r/>
            <w:r>
              <w:rPr>
                <w:rFonts w:ascii="Aptos" w:hAnsi="Aptos"/>
                <w:b/>
                <w:color w:val="FFFFFF"/>
                <w:sz w:val="18"/>
              </w:rPr>
              <w:t>Platform</w:t>
            </w:r>
          </w:p>
        </w:tc>
        <w:tc>
          <w:tcPr>
            <w:tcW w:type="dxa" w:w="3312"/>
            <w:shd w:fill="2E5B8E"/>
          </w:tcPr>
          <w:p>
            <w:r/>
            <w:r>
              <w:rPr>
                <w:rFonts w:ascii="Aptos" w:hAnsi="Aptos"/>
                <w:b/>
                <w:color w:val="FFFFFF"/>
                <w:sz w:val="18"/>
              </w:rPr>
              <w:t>Primary input</w:t>
            </w:r>
          </w:p>
        </w:tc>
        <w:tc>
          <w:tcPr>
            <w:tcW w:type="dxa" w:w="3312"/>
            <w:shd w:fill="2E5B8E"/>
          </w:tcPr>
          <w:p>
            <w:r/>
            <w:r>
              <w:rPr>
                <w:rFonts w:ascii="Aptos" w:hAnsi="Aptos"/>
                <w:b/>
                <w:color w:val="FFFFFF"/>
                <w:sz w:val="18"/>
              </w:rPr>
              <w:t>Experience goal</w:t>
            </w:r>
          </w:p>
        </w:tc>
      </w:tr>
      <w:tr>
        <w:tc>
          <w:tcPr>
            <w:tcW w:type="dxa" w:w="3312"/>
          </w:tcPr>
          <w:p>
            <w:r/>
            <w:r>
              <w:rPr>
                <w:rFonts w:ascii="Aptos" w:hAnsi="Aptos"/>
                <w:b w:val="0"/>
                <w:sz w:val="18"/>
              </w:rPr>
              <w:t>Desktop / laptop</w:t>
            </w:r>
          </w:p>
        </w:tc>
        <w:tc>
          <w:tcPr>
            <w:tcW w:type="dxa" w:w="3312"/>
          </w:tcPr>
          <w:p>
            <w:r/>
            <w:r>
              <w:rPr>
                <w:rFonts w:ascii="Aptos" w:hAnsi="Aptos"/>
                <w:b w:val="0"/>
                <w:sz w:val="18"/>
              </w:rPr>
              <w:t>Keyboard or gamepad</w:t>
            </w:r>
          </w:p>
        </w:tc>
        <w:tc>
          <w:tcPr>
            <w:tcW w:type="dxa" w:w="3312"/>
          </w:tcPr>
          <w:p>
            <w:r/>
            <w:r>
              <w:rPr>
                <w:rFonts w:ascii="Aptos" w:hAnsi="Aptos"/>
                <w:b w:val="0"/>
                <w:sz w:val="18"/>
              </w:rPr>
              <w:t>Landscape game canvas, readable HUD, easy pause/restart.</w:t>
            </w:r>
          </w:p>
        </w:tc>
      </w:tr>
      <w:tr>
        <w:tc>
          <w:tcPr>
            <w:tcW w:type="dxa" w:w="3312"/>
          </w:tcPr>
          <w:p>
            <w:r/>
            <w:r>
              <w:rPr>
                <w:rFonts w:ascii="Aptos" w:hAnsi="Aptos"/>
                <w:b w:val="0"/>
                <w:sz w:val="18"/>
              </w:rPr>
              <w:t>Mobile phone</w:t>
            </w:r>
          </w:p>
        </w:tc>
        <w:tc>
          <w:tcPr>
            <w:tcW w:type="dxa" w:w="3312"/>
          </w:tcPr>
          <w:p>
            <w:r/>
            <w:r>
              <w:rPr>
                <w:rFonts w:ascii="Aptos" w:hAnsi="Aptos"/>
                <w:b w:val="0"/>
                <w:sz w:val="18"/>
              </w:rPr>
              <w:t>Touch buttons; Bluetooth gamepad where supported</w:t>
            </w:r>
          </w:p>
        </w:tc>
        <w:tc>
          <w:tcPr>
            <w:tcW w:type="dxa" w:w="3312"/>
          </w:tcPr>
          <w:p>
            <w:r/>
            <w:r>
              <w:rPr>
                <w:rFonts w:ascii="Aptos" w:hAnsi="Aptos"/>
                <w:b w:val="0"/>
                <w:sz w:val="18"/>
              </w:rPr>
              <w:t>Landscape-first play, large controls, prevent accidental page scrolling.</w:t>
            </w:r>
          </w:p>
        </w:tc>
      </w:tr>
      <w:tr>
        <w:tc>
          <w:tcPr>
            <w:tcW w:type="dxa" w:w="3312"/>
          </w:tcPr>
          <w:p>
            <w:r/>
            <w:r>
              <w:rPr>
                <w:rFonts w:ascii="Aptos" w:hAnsi="Aptos"/>
                <w:b w:val="0"/>
                <w:sz w:val="18"/>
              </w:rPr>
              <w:t>Tablet</w:t>
            </w:r>
          </w:p>
        </w:tc>
        <w:tc>
          <w:tcPr>
            <w:tcW w:type="dxa" w:w="3312"/>
          </w:tcPr>
          <w:p>
            <w:r/>
            <w:r>
              <w:rPr>
                <w:rFonts w:ascii="Aptos" w:hAnsi="Aptos"/>
                <w:b w:val="0"/>
                <w:sz w:val="18"/>
              </w:rPr>
              <w:t>Touch, keyboard, or gamepad where available</w:t>
            </w:r>
          </w:p>
        </w:tc>
        <w:tc>
          <w:tcPr>
            <w:tcW w:type="dxa" w:w="3312"/>
          </w:tcPr>
          <w:p>
            <w:r/>
            <w:r>
              <w:rPr>
                <w:rFonts w:ascii="Aptos" w:hAnsi="Aptos"/>
                <w:b w:val="0"/>
                <w:sz w:val="18"/>
              </w:rPr>
              <w:t>Scale the play area without stretching pixel art.</w:t>
            </w:r>
          </w:p>
        </w:tc>
      </w:tr>
      <w:tr>
        <w:tc>
          <w:tcPr>
            <w:tcW w:type="dxa" w:w="3312"/>
          </w:tcPr>
          <w:p>
            <w:r/>
            <w:r>
              <w:rPr>
                <w:rFonts w:ascii="Aptos" w:hAnsi="Aptos"/>
                <w:b w:val="0"/>
                <w:sz w:val="18"/>
              </w:rPr>
              <w:t>TV / large display (later)</w:t>
            </w:r>
          </w:p>
        </w:tc>
        <w:tc>
          <w:tcPr>
            <w:tcW w:type="dxa" w:w="3312"/>
          </w:tcPr>
          <w:p>
            <w:r/>
            <w:r>
              <w:rPr>
                <w:rFonts w:ascii="Aptos" w:hAnsi="Aptos"/>
                <w:b w:val="0"/>
                <w:sz w:val="18"/>
              </w:rPr>
              <w:t>Gamepad</w:t>
            </w:r>
          </w:p>
        </w:tc>
        <w:tc>
          <w:tcPr>
            <w:tcW w:type="dxa" w:w="3312"/>
          </w:tcPr>
          <w:p>
            <w:r/>
            <w:r>
              <w:rPr>
                <w:rFonts w:ascii="Aptos" w:hAnsi="Aptos"/>
                <w:b w:val="0"/>
                <w:sz w:val="18"/>
              </w:rPr>
              <w:t>Potential future mode after desktop controller support is proven.</w:t>
            </w:r>
          </w:p>
        </w:tc>
      </w:tr>
    </w:tbl>
    <w:p>
      <w:pPr>
        <w:pStyle w:val="Heading1"/>
      </w:pPr>
      <w:r>
        <w:t>4. First Game: Original Bounce-Style Platformer</w:t>
      </w:r>
    </w:p>
    <w:p>
      <w:r>
        <w:t>The first game is a side-scrolling platformer built around a lively bouncing ball. The reference is the broad genre and feeling of classic mobile platformers—not a recreation of any particular game, character, level, soundtrack, or proprietary asset.</w:t>
      </w:r>
    </w:p>
    <w:p>
      <w:pPr>
        <w:pStyle w:val="Heading2"/>
      </w:pPr>
      <w:r>
        <w:t>Core gameplay loop</w:t>
      </w:r>
    </w:p>
    <w:p>
      <w:pPr>
        <w:pStyle w:val="ListNumber"/>
      </w:pPr>
      <w:r>
        <w:t>The player starts at a clear spawn point.</w:t>
      </w:r>
    </w:p>
    <w:p>
      <w:pPr>
        <w:pStyle w:val="ListNumber"/>
      </w:pPr>
      <w:r>
        <w:t>Move left or right through a landscape level.</w:t>
      </w:r>
    </w:p>
    <w:p>
      <w:pPr>
        <w:pStyle w:val="ListNumber"/>
      </w:pPr>
      <w:r>
        <w:t>Use bounce/jump actions to cross gaps and reach higher platforms.</w:t>
      </w:r>
    </w:p>
    <w:p>
      <w:pPr>
        <w:pStyle w:val="ListNumber"/>
      </w:pPr>
      <w:r>
        <w:t>Collect items placed along safer routes and riskier optional paths.</w:t>
      </w:r>
    </w:p>
    <w:p>
      <w:pPr>
        <w:pStyle w:val="ListNumber"/>
      </w:pPr>
      <w:r>
        <w:t>Avoid hazards and pits.</w:t>
      </w:r>
    </w:p>
    <w:p>
      <w:pPr>
        <w:pStyle w:val="ListNumber"/>
      </w:pPr>
      <w:r>
        <w:t>Reach checkpoints so a failure does not erase too much progress.</w:t>
      </w:r>
    </w:p>
    <w:p>
      <w:pPr>
        <w:pStyle w:val="ListNumber"/>
      </w:pPr>
      <w:r>
        <w:t>Find the exit to finish the level and see a completion state.</w:t>
      </w:r>
    </w:p>
    <w:p>
      <w:pPr>
        <w:pStyle w:val="Heading2"/>
      </w:pPr>
      <w:r>
        <w:t>Initial gameplay elements</w:t>
      </w:r>
    </w:p>
    <w:p>
      <w:pPr>
        <w:pStyle w:val="ListBullet"/>
      </w:pPr>
      <w:r>
        <w:t>Player character: an expressive ball with readable movement and squash/stretch or other subtle animation.</w:t>
      </w:r>
    </w:p>
    <w:p>
      <w:pPr>
        <w:pStyle w:val="ListBullet"/>
      </w:pPr>
      <w:r>
        <w:t>Terrain: platforms, ground sections, ledges, gaps, and simple slopes where practical.</w:t>
      </w:r>
    </w:p>
    <w:p>
      <w:pPr>
        <w:pStyle w:val="ListBullet"/>
      </w:pPr>
      <w:r>
        <w:t>Collectibles: visible items that provide feedback and contribute to a level score or count.</w:t>
      </w:r>
    </w:p>
    <w:p>
      <w:pPr>
        <w:pStyle w:val="ListBullet"/>
      </w:pPr>
      <w:r>
        <w:t>Hazards: pits and a small number of clear, fair obstacles in the first prototype.</w:t>
      </w:r>
    </w:p>
    <w:p>
      <w:pPr>
        <w:pStyle w:val="ListBullet"/>
      </w:pPr>
      <w:r>
        <w:t>Checkpoints: save a restart position within the current session.</w:t>
      </w:r>
    </w:p>
    <w:p>
      <w:pPr>
        <w:pStyle w:val="ListBullet"/>
      </w:pPr>
      <w:r>
        <w:t>Exit: an obvious goal that completes the level.</w:t>
      </w:r>
    </w:p>
    <w:p>
      <w:pPr>
        <w:pStyle w:val="ListBullet"/>
      </w:pPr>
      <w:r>
        <w:t>HUD: collectible count, elapsed time if useful, pause state, and concise prompts.</w:t>
      </w:r>
    </w:p>
    <w:p>
      <w:pPr>
        <w:pStyle w:val="ListBullet"/>
      </w:pPr>
      <w:r>
        <w:t>Restart and pause: available without reloading the browser page.</w:t>
      </w:r>
    </w:p>
    <w:p>
      <w:pPr>
        <w:pStyle w:val="Heading2"/>
      </w:pPr>
      <w:r>
        <w:t>Prototype scope versus polished release</w:t>
      </w:r>
    </w:p>
    <w:tbl>
      <w:tblPr>
        <w:tblStyle w:val="LightShading-Accent1"/>
        <w:tblW w:type="auto" w:w="0"/>
        <w:tblLook w:firstColumn="1" w:firstRow="1" w:lastColumn="0" w:lastRow="0" w:noHBand="0" w:noVBand="1" w:val="04A0"/>
      </w:tblPr>
      <w:tblGrid>
        <w:gridCol w:w="4968"/>
        <w:gridCol w:w="4968"/>
      </w:tblGrid>
      <w:tr>
        <w:tc>
          <w:tcPr>
            <w:tcW w:type="dxa" w:w="4968"/>
            <w:shd w:fill="2E5B8E"/>
          </w:tcPr>
          <w:p>
            <w:r/>
            <w:r>
              <w:rPr>
                <w:rFonts w:ascii="Aptos" w:hAnsi="Aptos"/>
                <w:b/>
                <w:color w:val="FFFFFF"/>
                <w:sz w:val="18"/>
              </w:rPr>
              <w:t>Playable prototype</w:t>
            </w:r>
          </w:p>
        </w:tc>
        <w:tc>
          <w:tcPr>
            <w:tcW w:type="dxa" w:w="4968"/>
            <w:shd w:fill="2E5B8E"/>
          </w:tcPr>
          <w:p>
            <w:r/>
            <w:r>
              <w:rPr>
                <w:rFonts w:ascii="Aptos" w:hAnsi="Aptos"/>
                <w:b/>
                <w:color w:val="FFFFFF"/>
                <w:sz w:val="18"/>
              </w:rPr>
              <w:t>Polished first release</w:t>
            </w:r>
          </w:p>
        </w:tc>
      </w:tr>
      <w:tr>
        <w:tc>
          <w:tcPr>
            <w:tcW w:type="dxa" w:w="4968"/>
          </w:tcPr>
          <w:p>
            <w:r/>
            <w:r>
              <w:rPr>
                <w:rFonts w:ascii="Aptos" w:hAnsi="Aptos"/>
                <w:b w:val="0"/>
                <w:sz w:val="18"/>
              </w:rPr>
              <w:t>One test area; responsive ball movement; basic collision and bounce; keyboard input; gamepad movement and action; basic restart.</w:t>
            </w:r>
          </w:p>
        </w:tc>
        <w:tc>
          <w:tcPr>
            <w:tcW w:type="dxa" w:w="4968"/>
          </w:tcPr>
          <w:p>
            <w:r/>
            <w:r>
              <w:rPr>
                <w:rFonts w:ascii="Aptos" w:hAnsi="Aptos"/>
                <w:b w:val="0"/>
                <w:sz w:val="18"/>
              </w:rPr>
              <w:t>A complete original level; refined physics; touch UI; controller connection/disconnection handling; collectibles, hazards, checkpoints, exit; sound and animation; pause/completion screens; browser and device QA.</w:t>
            </w:r>
          </w:p>
        </w:tc>
      </w:tr>
    </w:tbl>
    <w:p>
      <w:pPr>
        <w:pStyle w:val="Heading1"/>
      </w:pPr>
      <w:r>
        <w:t>5. Controls and Input Design</w:t>
      </w:r>
    </w:p>
    <w:p>
      <w:r>
        <w:t>All input methods should feed into one shared action model. The game should not have separate gameplay logic for keyboard, touch, and gamepad. Each input adapter translates its device into the same actions, keeping behaviour consistent and making future devices easier to add.</w:t>
      </w:r>
    </w:p>
    <w:p>
      <w:pPr>
        <w:pStyle w:val="Heading2"/>
      </w:pPr>
      <w:r>
        <w:t>Unified actions</w:t>
      </w:r>
    </w:p>
    <w:tbl>
      <w:tblPr>
        <w:tblStyle w:val="LightShading-Accent1"/>
        <w:tblW w:type="auto" w:w="0"/>
        <w:tblLook w:firstColumn="1" w:firstRow="1" w:lastColumn="0" w:lastRow="0" w:noHBand="0" w:noVBand="1" w:val="04A0"/>
      </w:tblPr>
      <w:tblGrid>
        <w:gridCol w:w="3312"/>
        <w:gridCol w:w="3312"/>
        <w:gridCol w:w="3312"/>
      </w:tblGrid>
      <w:tr>
        <w:tc>
          <w:tcPr>
            <w:tcW w:type="dxa" w:w="3312"/>
            <w:shd w:fill="2E5B8E"/>
          </w:tcPr>
          <w:p>
            <w:r/>
            <w:r>
              <w:rPr>
                <w:rFonts w:ascii="Aptos" w:hAnsi="Aptos"/>
                <w:b/>
                <w:color w:val="FFFFFF"/>
                <w:sz w:val="18"/>
              </w:rPr>
              <w:t>Action</w:t>
            </w:r>
          </w:p>
        </w:tc>
        <w:tc>
          <w:tcPr>
            <w:tcW w:type="dxa" w:w="3312"/>
            <w:shd w:fill="2E5B8E"/>
          </w:tcPr>
          <w:p>
            <w:r/>
            <w:r>
              <w:rPr>
                <w:rFonts w:ascii="Aptos" w:hAnsi="Aptos"/>
                <w:b/>
                <w:color w:val="FFFFFF"/>
                <w:sz w:val="18"/>
              </w:rPr>
              <w:t>Purpose</w:t>
            </w:r>
          </w:p>
        </w:tc>
        <w:tc>
          <w:tcPr>
            <w:tcW w:type="dxa" w:w="3312"/>
            <w:shd w:fill="2E5B8E"/>
          </w:tcPr>
          <w:p>
            <w:r/>
            <w:r>
              <w:rPr>
                <w:rFonts w:ascii="Aptos" w:hAnsi="Aptos"/>
                <w:b/>
                <w:color w:val="FFFFFF"/>
                <w:sz w:val="18"/>
              </w:rPr>
              <w:t>Notes</w:t>
            </w:r>
          </w:p>
        </w:tc>
      </w:tr>
      <w:tr>
        <w:tc>
          <w:tcPr>
            <w:tcW w:type="dxa" w:w="3312"/>
          </w:tcPr>
          <w:p>
            <w:r/>
            <w:r>
              <w:rPr>
                <w:rFonts w:ascii="Aptos" w:hAnsi="Aptos"/>
                <w:b w:val="0"/>
                <w:sz w:val="18"/>
              </w:rPr>
              <w:t>Move</w:t>
            </w:r>
          </w:p>
        </w:tc>
        <w:tc>
          <w:tcPr>
            <w:tcW w:type="dxa" w:w="3312"/>
          </w:tcPr>
          <w:p>
            <w:r/>
            <w:r>
              <w:rPr>
                <w:rFonts w:ascii="Aptos" w:hAnsi="Aptos"/>
                <w:b w:val="0"/>
                <w:sz w:val="18"/>
              </w:rPr>
              <w:t>Move left or right</w:t>
            </w:r>
          </w:p>
        </w:tc>
        <w:tc>
          <w:tcPr>
            <w:tcW w:type="dxa" w:w="3312"/>
          </w:tcPr>
          <w:p>
            <w:r/>
            <w:r>
              <w:rPr>
                <w:rFonts w:ascii="Aptos" w:hAnsi="Aptos"/>
                <w:b w:val="0"/>
                <w:sz w:val="18"/>
              </w:rPr>
              <w:t>Analog stick, D-pad, keyboard, or touch.</w:t>
            </w:r>
          </w:p>
        </w:tc>
      </w:tr>
      <w:tr>
        <w:tc>
          <w:tcPr>
            <w:tcW w:type="dxa" w:w="3312"/>
          </w:tcPr>
          <w:p>
            <w:r/>
            <w:r>
              <w:rPr>
                <w:rFonts w:ascii="Aptos" w:hAnsi="Aptos"/>
                <w:b w:val="0"/>
                <w:sz w:val="18"/>
              </w:rPr>
              <w:t>Bounce</w:t>
            </w:r>
          </w:p>
        </w:tc>
        <w:tc>
          <w:tcPr>
            <w:tcW w:type="dxa" w:w="3312"/>
          </w:tcPr>
          <w:p>
            <w:r/>
            <w:r>
              <w:rPr>
                <w:rFonts w:ascii="Aptos" w:hAnsi="Aptos"/>
                <w:b w:val="0"/>
                <w:sz w:val="18"/>
              </w:rPr>
              <w:t>Perform the primary jump/bounce action</w:t>
            </w:r>
          </w:p>
        </w:tc>
        <w:tc>
          <w:tcPr>
            <w:tcW w:type="dxa" w:w="3312"/>
          </w:tcPr>
          <w:p>
            <w:r/>
            <w:r>
              <w:rPr>
                <w:rFonts w:ascii="Aptos" w:hAnsi="Aptos"/>
                <w:b w:val="0"/>
                <w:sz w:val="18"/>
              </w:rPr>
              <w:t>A press should trigger once; held input must not cause accidental repeated triggers unless intentionally designed.</w:t>
            </w:r>
          </w:p>
        </w:tc>
      </w:tr>
      <w:tr>
        <w:tc>
          <w:tcPr>
            <w:tcW w:type="dxa" w:w="3312"/>
          </w:tcPr>
          <w:p>
            <w:r/>
            <w:r>
              <w:rPr>
                <w:rFonts w:ascii="Aptos" w:hAnsi="Aptos"/>
                <w:b w:val="0"/>
                <w:sz w:val="18"/>
              </w:rPr>
              <w:t>Shrink / special action</w:t>
            </w:r>
          </w:p>
        </w:tc>
        <w:tc>
          <w:tcPr>
            <w:tcW w:type="dxa" w:w="3312"/>
          </w:tcPr>
          <w:p>
            <w:r/>
            <w:r>
              <w:rPr>
                <w:rFonts w:ascii="Aptos" w:hAnsi="Aptos"/>
                <w:b w:val="0"/>
                <w:sz w:val="18"/>
              </w:rPr>
              <w:t>Optional secondary movement ability</w:t>
            </w:r>
          </w:p>
        </w:tc>
        <w:tc>
          <w:tcPr>
            <w:tcW w:type="dxa" w:w="3312"/>
          </w:tcPr>
          <w:p>
            <w:r/>
            <w:r>
              <w:rPr>
                <w:rFonts w:ascii="Aptos" w:hAnsi="Aptos"/>
                <w:b w:val="0"/>
                <w:sz w:val="18"/>
              </w:rPr>
              <w:t>Can be deferred until the core movement feels good.</w:t>
            </w:r>
          </w:p>
        </w:tc>
      </w:tr>
      <w:tr>
        <w:tc>
          <w:tcPr>
            <w:tcW w:type="dxa" w:w="3312"/>
          </w:tcPr>
          <w:p>
            <w:r/>
            <w:r>
              <w:rPr>
                <w:rFonts w:ascii="Aptos" w:hAnsi="Aptos"/>
                <w:b w:val="0"/>
                <w:sz w:val="18"/>
              </w:rPr>
              <w:t>Pause</w:t>
            </w:r>
          </w:p>
        </w:tc>
        <w:tc>
          <w:tcPr>
            <w:tcW w:type="dxa" w:w="3312"/>
          </w:tcPr>
          <w:p>
            <w:r/>
            <w:r>
              <w:rPr>
                <w:rFonts w:ascii="Aptos" w:hAnsi="Aptos"/>
                <w:b w:val="0"/>
                <w:sz w:val="18"/>
              </w:rPr>
              <w:t>Pause or resume gameplay</w:t>
            </w:r>
          </w:p>
        </w:tc>
        <w:tc>
          <w:tcPr>
            <w:tcW w:type="dxa" w:w="3312"/>
          </w:tcPr>
          <w:p>
            <w:r/>
            <w:r>
              <w:rPr>
                <w:rFonts w:ascii="Aptos" w:hAnsi="Aptos"/>
                <w:b w:val="0"/>
                <w:sz w:val="18"/>
              </w:rPr>
              <w:t>Should not activate repeatedly from one held button.</w:t>
            </w:r>
          </w:p>
        </w:tc>
      </w:tr>
      <w:tr>
        <w:tc>
          <w:tcPr>
            <w:tcW w:type="dxa" w:w="3312"/>
          </w:tcPr>
          <w:p>
            <w:r/>
            <w:r>
              <w:rPr>
                <w:rFonts w:ascii="Aptos" w:hAnsi="Aptos"/>
                <w:b w:val="0"/>
                <w:sz w:val="18"/>
              </w:rPr>
              <w:t>Restart</w:t>
            </w:r>
          </w:p>
        </w:tc>
        <w:tc>
          <w:tcPr>
            <w:tcW w:type="dxa" w:w="3312"/>
          </w:tcPr>
          <w:p>
            <w:r/>
            <w:r>
              <w:rPr>
                <w:rFonts w:ascii="Aptos" w:hAnsi="Aptos"/>
                <w:b w:val="0"/>
                <w:sz w:val="18"/>
              </w:rPr>
              <w:t>Restart level or return to checkpoint</w:t>
            </w:r>
          </w:p>
        </w:tc>
        <w:tc>
          <w:tcPr>
            <w:tcW w:type="dxa" w:w="3312"/>
          </w:tcPr>
          <w:p>
            <w:r/>
            <w:r>
              <w:rPr>
                <w:rFonts w:ascii="Aptos" w:hAnsi="Aptos"/>
                <w:b w:val="0"/>
                <w:sz w:val="18"/>
              </w:rPr>
              <w:t>Use a deliberate action and avoid accidental resets.</w:t>
            </w:r>
          </w:p>
        </w:tc>
      </w:tr>
    </w:tbl>
    <w:p>
      <w:pPr>
        <w:pStyle w:val="Heading2"/>
      </w:pPr>
      <w:r>
        <w:t>Keyboard defaults</w:t>
      </w:r>
    </w:p>
    <w:p>
      <w:pPr>
        <w:pStyle w:val="ListBullet"/>
      </w:pPr>
      <w:r>
        <w:t>Move: Left/Right arrows or A/D.</w:t>
      </w:r>
    </w:p>
    <w:p>
      <w:pPr>
        <w:pStyle w:val="ListBullet"/>
      </w:pPr>
      <w:r>
        <w:t>Bounce: Space or Up arrow.</w:t>
      </w:r>
    </w:p>
    <w:p>
      <w:pPr>
        <w:pStyle w:val="ListBullet"/>
      </w:pPr>
      <w:r>
        <w:t>Optional shrink/special action: Down arrow or Shift, if that mechanic is included.</w:t>
      </w:r>
    </w:p>
    <w:p>
      <w:pPr>
        <w:pStyle w:val="ListBullet"/>
      </w:pPr>
      <w:r>
        <w:t>Pause: Escape.</w:t>
      </w:r>
    </w:p>
    <w:p>
      <w:pPr>
        <w:pStyle w:val="ListBullet"/>
      </w:pPr>
      <w:r>
        <w:t>Restart: R.</w:t>
      </w:r>
    </w:p>
    <w:p>
      <w:pPr>
        <w:pStyle w:val="Heading2"/>
      </w:pPr>
      <w:r>
        <w:t>PlayStation and generic gamepads</w:t>
      </w:r>
    </w:p>
    <w:p>
      <w:r>
        <w:t>The browser Gamepad API will be used to detect and read supported controllers. The initial target is standard-mapped gamepads, including many PS4 DualShock 4, PS5 DualSense, and generic USB/Bluetooth controllers. Common defaults can use the left stick or D-pad for movement, the south face button (Cross on PlayStation; often A on Xbox-style layouts) for bounce, and a menu/options button for pause where mapping allows.</w:t>
      </w:r>
    </w:p>
    <w:p>
      <w:r>
        <w:t>Compatibility is not guaranteed for every controller, browser, operating system, connection method, or driver. Some devices expose different button mappings. The game must detect available controllers, handle connection and disconnection, avoid duplicate triggers, use a sensible analog-stick deadzone, and display a small connected/ready indicator. If a controller is mapped unusually, keyboard and touch controls must remain usable; remapping can be considered after the first playable version.</w:t>
      </w:r>
    </w:p>
    <w:p>
      <w:pPr>
        <w:pStyle w:val="Heading2"/>
      </w:pPr>
      <w:r>
        <w:t>Touch controls</w:t>
      </w:r>
    </w:p>
    <w:p>
      <w:pPr>
        <w:pStyle w:val="ListBullet"/>
      </w:pPr>
      <w:r>
        <w:t>Provide large, separated on-screen controls for left, right, and bounce; show a secondary action only if gameplay uses it.</w:t>
      </w:r>
    </w:p>
    <w:p>
      <w:pPr>
        <w:pStyle w:val="ListBullet"/>
      </w:pPr>
      <w:r>
        <w:t>Support holding movement buttons, not just tapping them.</w:t>
      </w:r>
    </w:p>
    <w:p>
      <w:pPr>
        <w:pStyle w:val="ListBullet"/>
      </w:pPr>
      <w:r>
        <w:t>Use pointer capture or equivalent robust pointer handling so a press continues to be tracked when a finger shifts slightly.</w:t>
      </w:r>
    </w:p>
    <w:p>
      <w:pPr>
        <w:pStyle w:val="ListBullet"/>
      </w:pPr>
      <w:r>
        <w:t>Clear held states on release, cancellation, window focus loss, or visibility changes.</w:t>
      </w:r>
    </w:p>
    <w:p>
      <w:pPr>
        <w:pStyle w:val="ListBullet"/>
      </w:pPr>
      <w:r>
        <w:t>Prevent page scrolling and unwanted browser gestures while interacting with the game controls.</w:t>
      </w:r>
    </w:p>
    <w:p>
      <w:pPr>
        <w:pStyle w:val="ListBullet"/>
      </w:pPr>
      <w:r>
        <w:t>Keep the playfield visible and avoid placing controls over critical game information.</w:t>
      </w:r>
    </w:p>
    <w:p>
      <w:pPr>
        <w:pStyle w:val="Heading1"/>
      </w:pPr>
      <w:r>
        <w:t>6. Technical Direction</w:t>
      </w:r>
    </w:p>
    <w:p>
      <w:r>
        <w:t>The agreed direction is a React + TypeScript + Vite application shell with Phaser responsible for the game. React will handle the surrounding page and interface; Phaser will render and update the game world inside a canvas.</w:t>
      </w:r>
    </w:p>
    <w:tbl>
      <w:tblPr>
        <w:tblStyle w:val="LightShading-Accent1"/>
        <w:tblW w:type="auto" w:w="0"/>
        <w:tblLook w:firstColumn="1" w:firstRow="1" w:lastColumn="0" w:lastRow="0" w:noHBand="0" w:noVBand="1" w:val="04A0"/>
      </w:tblPr>
      <w:tblGrid>
        <w:gridCol w:w="3312"/>
        <w:gridCol w:w="3312"/>
        <w:gridCol w:w="3312"/>
      </w:tblGrid>
      <w:tr>
        <w:tc>
          <w:tcPr>
            <w:tcW w:type="dxa" w:w="3312"/>
            <w:shd w:fill="2E5B8E"/>
          </w:tcPr>
          <w:p>
            <w:r/>
            <w:r>
              <w:rPr>
                <w:rFonts w:ascii="Aptos" w:hAnsi="Aptos"/>
                <w:b/>
                <w:color w:val="FFFFFF"/>
                <w:sz w:val="18"/>
              </w:rPr>
              <w:t>Technology</w:t>
            </w:r>
          </w:p>
        </w:tc>
        <w:tc>
          <w:tcPr>
            <w:tcW w:type="dxa" w:w="3312"/>
            <w:shd w:fill="2E5B8E"/>
          </w:tcPr>
          <w:p>
            <w:r/>
            <w:r>
              <w:rPr>
                <w:rFonts w:ascii="Aptos" w:hAnsi="Aptos"/>
                <w:b/>
                <w:color w:val="FFFFFF"/>
                <w:sz w:val="18"/>
              </w:rPr>
              <w:t>Responsibility</w:t>
            </w:r>
          </w:p>
        </w:tc>
        <w:tc>
          <w:tcPr>
            <w:tcW w:type="dxa" w:w="3312"/>
            <w:shd w:fill="2E5B8E"/>
          </w:tcPr>
          <w:p>
            <w:r/>
            <w:r>
              <w:rPr>
                <w:rFonts w:ascii="Aptos" w:hAnsi="Aptos"/>
                <w:b/>
                <w:color w:val="FFFFFF"/>
                <w:sz w:val="18"/>
              </w:rPr>
              <w:t>Reason for choosing it</w:t>
            </w:r>
          </w:p>
        </w:tc>
      </w:tr>
      <w:tr>
        <w:tc>
          <w:tcPr>
            <w:tcW w:type="dxa" w:w="3312"/>
          </w:tcPr>
          <w:p>
            <w:r/>
            <w:r>
              <w:rPr>
                <w:rFonts w:ascii="Aptos" w:hAnsi="Aptos"/>
                <w:b w:val="0"/>
                <w:sz w:val="18"/>
              </w:rPr>
              <w:t>React</w:t>
            </w:r>
          </w:p>
        </w:tc>
        <w:tc>
          <w:tcPr>
            <w:tcW w:type="dxa" w:w="3312"/>
          </w:tcPr>
          <w:p>
            <w:r/>
            <w:r>
              <w:rPr>
                <w:rFonts w:ascii="Aptos" w:hAnsi="Aptos"/>
                <w:b w:val="0"/>
                <w:sz w:val="18"/>
              </w:rPr>
              <w:t>Page shell, menus, overlays, settings, responsive UI around the canvas</w:t>
            </w:r>
          </w:p>
        </w:tc>
        <w:tc>
          <w:tcPr>
            <w:tcW w:type="dxa" w:w="3312"/>
          </w:tcPr>
          <w:p>
            <w:r/>
            <w:r>
              <w:rPr>
                <w:rFonts w:ascii="Aptos" w:hAnsi="Aptos"/>
                <w:b w:val="0"/>
                <w:sz w:val="18"/>
              </w:rPr>
              <w:t>Familiar component model and easy integration with a web app.</w:t>
            </w:r>
          </w:p>
        </w:tc>
      </w:tr>
      <w:tr>
        <w:tc>
          <w:tcPr>
            <w:tcW w:type="dxa" w:w="3312"/>
          </w:tcPr>
          <w:p>
            <w:r/>
            <w:r>
              <w:rPr>
                <w:rFonts w:ascii="Aptos" w:hAnsi="Aptos"/>
                <w:b w:val="0"/>
                <w:sz w:val="18"/>
              </w:rPr>
              <w:t>TypeScript</w:t>
            </w:r>
          </w:p>
        </w:tc>
        <w:tc>
          <w:tcPr>
            <w:tcW w:type="dxa" w:w="3312"/>
          </w:tcPr>
          <w:p>
            <w:r/>
            <w:r>
              <w:rPr>
                <w:rFonts w:ascii="Aptos" w:hAnsi="Aptos"/>
                <w:b w:val="0"/>
                <w:sz w:val="18"/>
              </w:rPr>
              <w:t>Application and game logic types</w:t>
            </w:r>
          </w:p>
        </w:tc>
        <w:tc>
          <w:tcPr>
            <w:tcW w:type="dxa" w:w="3312"/>
          </w:tcPr>
          <w:p>
            <w:r/>
            <w:r>
              <w:rPr>
                <w:rFonts w:ascii="Aptos" w:hAnsi="Aptos"/>
                <w:b w:val="0"/>
                <w:sz w:val="18"/>
              </w:rPr>
              <w:t>Helps keep input contracts and game systems consistent.</w:t>
            </w:r>
          </w:p>
        </w:tc>
      </w:tr>
      <w:tr>
        <w:tc>
          <w:tcPr>
            <w:tcW w:type="dxa" w:w="3312"/>
          </w:tcPr>
          <w:p>
            <w:r/>
            <w:r>
              <w:rPr>
                <w:rFonts w:ascii="Aptos" w:hAnsi="Aptos"/>
                <w:b w:val="0"/>
                <w:sz w:val="18"/>
              </w:rPr>
              <w:t>Vite</w:t>
            </w:r>
          </w:p>
        </w:tc>
        <w:tc>
          <w:tcPr>
            <w:tcW w:type="dxa" w:w="3312"/>
          </w:tcPr>
          <w:p>
            <w:r/>
            <w:r>
              <w:rPr>
                <w:rFonts w:ascii="Aptos" w:hAnsi="Aptos"/>
                <w:b w:val="0"/>
                <w:sz w:val="18"/>
              </w:rPr>
              <w:t>Local development server and production build</w:t>
            </w:r>
          </w:p>
        </w:tc>
        <w:tc>
          <w:tcPr>
            <w:tcW w:type="dxa" w:w="3312"/>
          </w:tcPr>
          <w:p>
            <w:r/>
            <w:r>
              <w:rPr>
                <w:rFonts w:ascii="Aptos" w:hAnsi="Aptos"/>
                <w:b w:val="0"/>
                <w:sz w:val="18"/>
              </w:rPr>
              <w:t>Fast feedback loop and straightforward static deployment.</w:t>
            </w:r>
          </w:p>
        </w:tc>
      </w:tr>
      <w:tr>
        <w:tc>
          <w:tcPr>
            <w:tcW w:type="dxa" w:w="3312"/>
          </w:tcPr>
          <w:p>
            <w:r/>
            <w:r>
              <w:rPr>
                <w:rFonts w:ascii="Aptos" w:hAnsi="Aptos"/>
                <w:b w:val="0"/>
                <w:sz w:val="18"/>
              </w:rPr>
              <w:t>Phaser</w:t>
            </w:r>
          </w:p>
        </w:tc>
        <w:tc>
          <w:tcPr>
            <w:tcW w:type="dxa" w:w="3312"/>
          </w:tcPr>
          <w:p>
            <w:r/>
            <w:r>
              <w:rPr>
                <w:rFonts w:ascii="Aptos" w:hAnsi="Aptos"/>
                <w:b w:val="0"/>
                <w:sz w:val="18"/>
              </w:rPr>
              <w:t>Game loop, rendering, scenes, input integration, camera, collisions/physics</w:t>
            </w:r>
          </w:p>
        </w:tc>
        <w:tc>
          <w:tcPr>
            <w:tcW w:type="dxa" w:w="3312"/>
          </w:tcPr>
          <w:p>
            <w:r/>
            <w:r>
              <w:rPr>
                <w:rFonts w:ascii="Aptos" w:hAnsi="Aptos"/>
                <w:b w:val="0"/>
                <w:sz w:val="18"/>
              </w:rPr>
              <w:t>Purpose-built browser game framework.</w:t>
            </w:r>
          </w:p>
        </w:tc>
      </w:tr>
      <w:tr>
        <w:tc>
          <w:tcPr>
            <w:tcW w:type="dxa" w:w="3312"/>
          </w:tcPr>
          <w:p>
            <w:r/>
            <w:r>
              <w:rPr>
                <w:rFonts w:ascii="Aptos" w:hAnsi="Aptos"/>
                <w:b w:val="0"/>
                <w:sz w:val="18"/>
              </w:rPr>
              <w:t>Browser Gamepad API</w:t>
            </w:r>
          </w:p>
        </w:tc>
        <w:tc>
          <w:tcPr>
            <w:tcW w:type="dxa" w:w="3312"/>
          </w:tcPr>
          <w:p>
            <w:r/>
            <w:r>
              <w:rPr>
                <w:rFonts w:ascii="Aptos" w:hAnsi="Aptos"/>
                <w:b w:val="0"/>
                <w:sz w:val="18"/>
              </w:rPr>
              <w:t>Read connected gamepads</w:t>
            </w:r>
          </w:p>
        </w:tc>
        <w:tc>
          <w:tcPr>
            <w:tcW w:type="dxa" w:w="3312"/>
          </w:tcPr>
          <w:p>
            <w:r/>
            <w:r>
              <w:rPr>
                <w:rFonts w:ascii="Aptos" w:hAnsi="Aptos"/>
                <w:b w:val="0"/>
                <w:sz w:val="18"/>
              </w:rPr>
              <w:t>Native browser interface; no server required for controller input.</w:t>
            </w:r>
          </w:p>
        </w:tc>
      </w:tr>
      <w:tr>
        <w:tc>
          <w:tcPr>
            <w:tcW w:type="dxa" w:w="3312"/>
          </w:tcPr>
          <w:p>
            <w:r/>
            <w:r>
              <w:rPr>
                <w:rFonts w:ascii="Aptos" w:hAnsi="Aptos"/>
                <w:b w:val="0"/>
                <w:sz w:val="18"/>
              </w:rPr>
              <w:t>HTML/CSS touch overlay</w:t>
            </w:r>
          </w:p>
        </w:tc>
        <w:tc>
          <w:tcPr>
            <w:tcW w:type="dxa" w:w="3312"/>
          </w:tcPr>
          <w:p>
            <w:r/>
            <w:r>
              <w:rPr>
                <w:rFonts w:ascii="Aptos" w:hAnsi="Aptos"/>
                <w:b w:val="0"/>
                <w:sz w:val="18"/>
              </w:rPr>
              <w:t>Touch buttons and non-game interface elements</w:t>
            </w:r>
          </w:p>
        </w:tc>
        <w:tc>
          <w:tcPr>
            <w:tcW w:type="dxa" w:w="3312"/>
          </w:tcPr>
          <w:p>
            <w:r/>
            <w:r>
              <w:rPr>
                <w:rFonts w:ascii="Aptos" w:hAnsi="Aptos"/>
                <w:b w:val="0"/>
                <w:sz w:val="18"/>
              </w:rPr>
              <w:t>Accessible and easy to size responsively.</w:t>
            </w:r>
          </w:p>
        </w:tc>
      </w:tr>
    </w:tbl>
    <w:p>
      <w:pPr>
        <w:pStyle w:val="Heading2"/>
      </w:pPr>
      <w:r>
        <w:t>Rendering and layout approach</w:t>
      </w:r>
    </w:p>
    <w:p>
      <w:pPr>
        <w:pStyle w:val="ListBullet"/>
      </w:pPr>
      <w:r>
        <w:t>Landscape-first game presentation with a logical canvas around 960 × 540 as an initial design target.</w:t>
      </w:r>
    </w:p>
    <w:p>
      <w:pPr>
        <w:pStyle w:val="ListBullet"/>
      </w:pPr>
      <w:r>
        <w:t>Use proportional scaling to fit the available viewport while preserving the game’s aspect ratio.</w:t>
      </w:r>
    </w:p>
    <w:p>
      <w:pPr>
        <w:pStyle w:val="ListBullet"/>
      </w:pPr>
      <w:r>
        <w:t>Enable pixel-art-friendly rendering and avoid blurry scaling where possible.</w:t>
      </w:r>
    </w:p>
    <w:p>
      <w:pPr>
        <w:pStyle w:val="ListBullet"/>
      </w:pPr>
      <w:r>
        <w:t>Treat 960 × 540 as a design starting point, not a hard device requirement.</w:t>
      </w:r>
    </w:p>
    <w:p>
      <w:pPr>
        <w:pStyle w:val="ListBullet"/>
      </w:pPr>
      <w:r>
        <w:t>Provide a clear response when a phone is in portrait orientation, such as a rotate-device hint or a carefully chosen letterboxed layout.</w:t>
      </w:r>
    </w:p>
    <w:p>
      <w:pPr>
        <w:pStyle w:val="ListBullet"/>
      </w:pPr>
      <w:r>
        <w:t>Keep React UI and Phaser game lifecycle cleanly separated; create the game once when the canvas mounts and destroy it when the component unmounts.</w:t>
      </w:r>
    </w:p>
    <w:p>
      <w:pPr>
        <w:pStyle w:val="Heading1"/>
      </w:pPr>
      <w:r>
        <w:t>7. Proposed Project Structure</w:t>
      </w:r>
    </w:p>
    <w:p>
      <w:r>
        <w:t>This is a planning-level structure, not an implementation. Names can change as the project takes shape.</w:t>
      </w:r>
    </w:p>
    <w:p>
      <w:pPr>
        <w:pStyle w:val="ListBullet"/>
      </w:pPr>
      <w:r>
        <w:rPr>
          <w:b/>
        </w:rPr>
        <w:t xml:space="preserve">public/assets/ </w:t>
      </w:r>
      <w:r>
        <w:t>Original art, backgrounds, tile sheets, animation frames, sound effects, and music.</w:t>
      </w:r>
    </w:p>
    <w:p>
      <w:pPr>
        <w:pStyle w:val="ListBullet"/>
      </w:pPr>
      <w:r>
        <w:rPr>
          <w:b/>
        </w:rPr>
        <w:t xml:space="preserve">src/app/ </w:t>
      </w:r>
      <w:r>
        <w:t>React app shell, game canvas wrapper, page layout, and styling.</w:t>
      </w:r>
    </w:p>
    <w:p>
      <w:pPr>
        <w:pStyle w:val="ListBullet"/>
      </w:pPr>
      <w:r>
        <w:rPr>
          <w:b/>
        </w:rPr>
        <w:t xml:space="preserve">src/game/scenes/ </w:t>
      </w:r>
      <w:r>
        <w:t>Boot/loading scene, gameplay scene, and optional UI scene.</w:t>
      </w:r>
    </w:p>
    <w:p>
      <w:pPr>
        <w:pStyle w:val="ListBullet"/>
      </w:pPr>
      <w:r>
        <w:rPr>
          <w:b/>
        </w:rPr>
        <w:t xml:space="preserve">src/game/entities/ </w:t>
      </w:r>
      <w:r>
        <w:t>Player ball and later hazards, collectibles, moving platforms, and exits.</w:t>
      </w:r>
    </w:p>
    <w:p>
      <w:pPr>
        <w:pStyle w:val="ListBullet"/>
      </w:pPr>
      <w:r>
        <w:rPr>
          <w:b/>
        </w:rPr>
        <w:t xml:space="preserve">src/game/input/ </w:t>
      </w:r>
      <w:r>
        <w:t>Shared input contract plus keyboard, touch, and gamepad adapters.</w:t>
      </w:r>
    </w:p>
    <w:p>
      <w:pPr>
        <w:pStyle w:val="ListBullet"/>
      </w:pPr>
      <w:r>
        <w:rPr>
          <w:b/>
        </w:rPr>
        <w:t xml:space="preserve">src/game/physics/ </w:t>
      </w:r>
      <w:r>
        <w:t>Movement tuning and any custom movement or collision helpers.</w:t>
      </w:r>
    </w:p>
    <w:p>
      <w:pPr>
        <w:pStyle w:val="ListBullet"/>
      </w:pPr>
      <w:r>
        <w:rPr>
          <w:b/>
        </w:rPr>
        <w:t xml:space="preserve">src/game/levels/ </w:t>
      </w:r>
      <w:r>
        <w:t>Level definitions, spawn points, platforms, hazards, collectibles, checkpoints, and exit.</w:t>
      </w:r>
    </w:p>
    <w:p>
      <w:pPr>
        <w:pStyle w:val="ListBullet"/>
      </w:pPr>
      <w:r>
        <w:rPr>
          <w:b/>
        </w:rPr>
        <w:t xml:space="preserve">src/game/systems/ </w:t>
      </w:r>
      <w:r>
        <w:t>Camera, audio, level progression, checkpoint handling, and save/progress helpers.</w:t>
      </w:r>
    </w:p>
    <w:p>
      <w:pPr>
        <w:pStyle w:val="ListBullet"/>
      </w:pPr>
      <w:r>
        <w:rPr>
          <w:b/>
        </w:rPr>
        <w:t xml:space="preserve">src/main.tsx </w:t>
      </w:r>
      <w:r>
        <w:t>Application entry point.</w:t>
      </w:r>
    </w:p>
    <w:p>
      <w:pPr>
        <w:pStyle w:val="Heading1"/>
      </w:pPr>
      <w:r>
        <w:t>8. Gameplay Feel and Physics</w:t>
      </w:r>
    </w:p>
    <w:p>
      <w:r>
        <w:t>The ball must feel responsive and predictable before additional content is added. Start with a simple physics setup and tune it through repeated playtesting. A built-in physics system is suitable for the first prototype; custom movement or collision logic can be introduced later if the desired rolling, slope, or bounce behaviour cannot be achieved cleanly.</w:t>
      </w:r>
    </w:p>
    <w:p>
      <w:pPr>
        <w:pStyle w:val="Heading2"/>
      </w:pPr>
      <w:r>
        <w:t>Initial tuning targets</w:t>
      </w:r>
    </w:p>
    <w:tbl>
      <w:tblPr>
        <w:tblStyle w:val="LightShading-Accent1"/>
        <w:tblW w:type="auto" w:w="0"/>
        <w:tblLook w:firstColumn="1" w:firstRow="1" w:lastColumn="0" w:lastRow="0" w:noHBand="0" w:noVBand="1" w:val="04A0"/>
      </w:tblPr>
      <w:tblGrid>
        <w:gridCol w:w="3312"/>
        <w:gridCol w:w="3312"/>
        <w:gridCol w:w="3312"/>
      </w:tblGrid>
      <w:tr>
        <w:tc>
          <w:tcPr>
            <w:tcW w:type="dxa" w:w="3312"/>
            <w:shd w:fill="2E5B8E"/>
          </w:tcPr>
          <w:p>
            <w:r/>
            <w:r>
              <w:rPr>
                <w:rFonts w:ascii="Aptos" w:hAnsi="Aptos"/>
                <w:b/>
                <w:color w:val="FFFFFF"/>
                <w:sz w:val="18"/>
              </w:rPr>
              <w:t>Parameter</w:t>
            </w:r>
          </w:p>
        </w:tc>
        <w:tc>
          <w:tcPr>
            <w:tcW w:type="dxa" w:w="3312"/>
            <w:shd w:fill="2E5B8E"/>
          </w:tcPr>
          <w:p>
            <w:r/>
            <w:r>
              <w:rPr>
                <w:rFonts w:ascii="Aptos" w:hAnsi="Aptos"/>
                <w:b/>
                <w:color w:val="FFFFFF"/>
                <w:sz w:val="18"/>
              </w:rPr>
              <w:t>Starting target</w:t>
            </w:r>
          </w:p>
        </w:tc>
        <w:tc>
          <w:tcPr>
            <w:tcW w:type="dxa" w:w="3312"/>
            <w:shd w:fill="2E5B8E"/>
          </w:tcPr>
          <w:p>
            <w:r/>
            <w:r>
              <w:rPr>
                <w:rFonts w:ascii="Aptos" w:hAnsi="Aptos"/>
                <w:b/>
                <w:color w:val="FFFFFF"/>
                <w:sz w:val="18"/>
              </w:rPr>
              <w:t>Purpose</w:t>
            </w:r>
          </w:p>
        </w:tc>
      </w:tr>
      <w:tr>
        <w:tc>
          <w:tcPr>
            <w:tcW w:type="dxa" w:w="3312"/>
          </w:tcPr>
          <w:p>
            <w:r/>
            <w:r>
              <w:rPr>
                <w:rFonts w:ascii="Aptos" w:hAnsi="Aptos"/>
                <w:b w:val="0"/>
                <w:sz w:val="18"/>
              </w:rPr>
              <w:t>Horizontal acceleration</w:t>
            </w:r>
          </w:p>
        </w:tc>
        <w:tc>
          <w:tcPr>
            <w:tcW w:type="dxa" w:w="3312"/>
          </w:tcPr>
          <w:p>
            <w:r/>
            <w:r>
              <w:rPr>
                <w:rFonts w:ascii="Aptos" w:hAnsi="Aptos"/>
                <w:b w:val="0"/>
                <w:sz w:val="18"/>
              </w:rPr>
              <w:t>About 900 px/s²</w:t>
            </w:r>
          </w:p>
        </w:tc>
        <w:tc>
          <w:tcPr>
            <w:tcW w:type="dxa" w:w="3312"/>
          </w:tcPr>
          <w:p>
            <w:r/>
            <w:r>
              <w:rPr>
                <w:rFonts w:ascii="Aptos" w:hAnsi="Aptos"/>
                <w:b w:val="0"/>
                <w:sz w:val="18"/>
              </w:rPr>
              <w:t>How quickly the ball responds to movement input.</w:t>
            </w:r>
          </w:p>
        </w:tc>
      </w:tr>
      <w:tr>
        <w:tc>
          <w:tcPr>
            <w:tcW w:type="dxa" w:w="3312"/>
          </w:tcPr>
          <w:p>
            <w:r/>
            <w:r>
              <w:rPr>
                <w:rFonts w:ascii="Aptos" w:hAnsi="Aptos"/>
                <w:b w:val="0"/>
                <w:sz w:val="18"/>
              </w:rPr>
              <w:t>Maximum horizontal speed</w:t>
            </w:r>
          </w:p>
        </w:tc>
        <w:tc>
          <w:tcPr>
            <w:tcW w:type="dxa" w:w="3312"/>
          </w:tcPr>
          <w:p>
            <w:r/>
            <w:r>
              <w:rPr>
                <w:rFonts w:ascii="Aptos" w:hAnsi="Aptos"/>
                <w:b w:val="0"/>
                <w:sz w:val="18"/>
              </w:rPr>
              <w:t>About 260 px/s</w:t>
            </w:r>
          </w:p>
        </w:tc>
        <w:tc>
          <w:tcPr>
            <w:tcW w:type="dxa" w:w="3312"/>
          </w:tcPr>
          <w:p>
            <w:r/>
            <w:r>
              <w:rPr>
                <w:rFonts w:ascii="Aptos" w:hAnsi="Aptos"/>
                <w:b w:val="0"/>
                <w:sz w:val="18"/>
              </w:rPr>
              <w:t>Initial speed cap for readable platforming.</w:t>
            </w:r>
          </w:p>
        </w:tc>
      </w:tr>
      <w:tr>
        <w:tc>
          <w:tcPr>
            <w:tcW w:type="dxa" w:w="3312"/>
          </w:tcPr>
          <w:p>
            <w:r/>
            <w:r>
              <w:rPr>
                <w:rFonts w:ascii="Aptos" w:hAnsi="Aptos"/>
                <w:b w:val="0"/>
                <w:sz w:val="18"/>
              </w:rPr>
              <w:t>Gravity</w:t>
            </w:r>
          </w:p>
        </w:tc>
        <w:tc>
          <w:tcPr>
            <w:tcW w:type="dxa" w:w="3312"/>
          </w:tcPr>
          <w:p>
            <w:r/>
            <w:r>
              <w:rPr>
                <w:rFonts w:ascii="Aptos" w:hAnsi="Aptos"/>
                <w:b w:val="0"/>
                <w:sz w:val="18"/>
              </w:rPr>
              <w:t>About 900 px/s²</w:t>
            </w:r>
          </w:p>
        </w:tc>
        <w:tc>
          <w:tcPr>
            <w:tcW w:type="dxa" w:w="3312"/>
          </w:tcPr>
          <w:p>
            <w:r/>
            <w:r>
              <w:rPr>
                <w:rFonts w:ascii="Aptos" w:hAnsi="Aptos"/>
                <w:b w:val="0"/>
                <w:sz w:val="18"/>
              </w:rPr>
              <w:t>Starting fall acceleration.</w:t>
            </w:r>
          </w:p>
        </w:tc>
      </w:tr>
      <w:tr>
        <w:tc>
          <w:tcPr>
            <w:tcW w:type="dxa" w:w="3312"/>
          </w:tcPr>
          <w:p>
            <w:r/>
            <w:r>
              <w:rPr>
                <w:rFonts w:ascii="Aptos" w:hAnsi="Aptos"/>
                <w:b w:val="0"/>
                <w:sz w:val="18"/>
              </w:rPr>
              <w:t>Ground bounce velocity</w:t>
            </w:r>
          </w:p>
        </w:tc>
        <w:tc>
          <w:tcPr>
            <w:tcW w:type="dxa" w:w="3312"/>
          </w:tcPr>
          <w:p>
            <w:r/>
            <w:r>
              <w:rPr>
                <w:rFonts w:ascii="Aptos" w:hAnsi="Aptos"/>
                <w:b w:val="0"/>
                <w:sz w:val="18"/>
              </w:rPr>
              <w:t>About −430 px/s</w:t>
            </w:r>
          </w:p>
        </w:tc>
        <w:tc>
          <w:tcPr>
            <w:tcW w:type="dxa" w:w="3312"/>
          </w:tcPr>
          <w:p>
            <w:r/>
            <w:r>
              <w:rPr>
                <w:rFonts w:ascii="Aptos" w:hAnsi="Aptos"/>
                <w:b w:val="0"/>
                <w:sz w:val="18"/>
              </w:rPr>
              <w:t>Normal bounce height.</w:t>
            </w:r>
          </w:p>
        </w:tc>
      </w:tr>
      <w:tr>
        <w:tc>
          <w:tcPr>
            <w:tcW w:type="dxa" w:w="3312"/>
          </w:tcPr>
          <w:p>
            <w:r/>
            <w:r>
              <w:rPr>
                <w:rFonts w:ascii="Aptos" w:hAnsi="Aptos"/>
                <w:b w:val="0"/>
                <w:sz w:val="18"/>
              </w:rPr>
              <w:t>High bounce velocity</w:t>
            </w:r>
          </w:p>
        </w:tc>
        <w:tc>
          <w:tcPr>
            <w:tcW w:type="dxa" w:w="3312"/>
          </w:tcPr>
          <w:p>
            <w:r/>
            <w:r>
              <w:rPr>
                <w:rFonts w:ascii="Aptos" w:hAnsi="Aptos"/>
                <w:b w:val="0"/>
                <w:sz w:val="18"/>
              </w:rPr>
              <w:t>About −580 px/s</w:t>
            </w:r>
          </w:p>
        </w:tc>
        <w:tc>
          <w:tcPr>
            <w:tcW w:type="dxa" w:w="3312"/>
          </w:tcPr>
          <w:p>
            <w:r/>
            <w:r>
              <w:rPr>
                <w:rFonts w:ascii="Aptos" w:hAnsi="Aptos"/>
                <w:b w:val="0"/>
                <w:sz w:val="18"/>
              </w:rPr>
              <w:t>Possible stronger bounce, if included.</w:t>
            </w:r>
          </w:p>
        </w:tc>
      </w:tr>
    </w:tbl>
    <w:p>
      <w:r>
        <w:t>These numbers are provisional tuning values, not final specifications. Actual feel depends on the physics implementation, frame timing, collision shapes, level scale, and playtesting.</w:t>
      </w:r>
    </w:p>
    <w:p>
      <w:pPr>
        <w:pStyle w:val="Heading1"/>
      </w:pPr>
      <w:r>
        <w:t>9. Art, Sound, and Identity</w:t>
      </w:r>
    </w:p>
    <w:p>
      <w:pPr>
        <w:pStyle w:val="Heading2"/>
      </w:pPr>
      <w:r>
        <w:t>Visual direction</w:t>
      </w:r>
    </w:p>
    <w:p>
      <w:pPr>
        <w:pStyle w:val="ListBullet"/>
      </w:pPr>
      <w:r>
        <w:t>Original pixel-art style with a clear silhouette and readable foreground/background separation.</w:t>
      </w:r>
    </w:p>
    <w:p>
      <w:pPr>
        <w:pStyle w:val="ListBullet"/>
      </w:pPr>
      <w:r>
        <w:t>A cheerful, nostalgic world—such as rolling hills, simple structures, bright collectibles, and clear hazards—without tracing a specific commercial game's art.</w:t>
      </w:r>
    </w:p>
    <w:p>
      <w:pPr>
        <w:pStyle w:val="ListBullet"/>
      </w:pPr>
      <w:r>
        <w:t>Use a small, consistent palette and a limited number of tile sizes to keep production manageable.</w:t>
      </w:r>
    </w:p>
    <w:p>
      <w:pPr>
        <w:pStyle w:val="ListBullet"/>
      </w:pPr>
      <w:r>
        <w:t>Use subtle animation to make movement feel alive: ball squash/stretch, small particles, collectible feedback, checkpoint activation, and a completion effect.</w:t>
      </w:r>
    </w:p>
    <w:p>
      <w:pPr>
        <w:pStyle w:val="ListBullet"/>
      </w:pPr>
      <w:r>
        <w:t>AI-assisted art may be used as a starting point, followed by human review and editing for consistency, clean silhouettes, correct transparency, and game-ready dimensions.</w:t>
      </w:r>
    </w:p>
    <w:p>
      <w:pPr>
        <w:pStyle w:val="Heading2"/>
      </w:pPr>
      <w:r>
        <w:t>Audio direction</w:t>
      </w:r>
    </w:p>
    <w:p>
      <w:pPr>
        <w:pStyle w:val="ListBullet"/>
      </w:pPr>
      <w:r>
        <w:t>Use original or properly licensed chiptune-inspired music and sound effects.</w:t>
      </w:r>
    </w:p>
    <w:p>
      <w:pPr>
        <w:pStyle w:val="ListBullet"/>
      </w:pPr>
      <w:r>
        <w:t>Include distinct feedback for bouncing, collecting an item, hitting a checkpoint, failing, and completing the level.</w:t>
      </w:r>
    </w:p>
    <w:p>
      <w:pPr>
        <w:pStyle w:val="ListBullet"/>
      </w:pPr>
      <w:r>
        <w:t>Provide mute and volume controls; begin audio only in response to a user interaction where browser autoplay policies require it.</w:t>
      </w:r>
    </w:p>
    <w:p>
      <w:pPr>
        <w:pStyle w:val="ListBullet"/>
      </w:pPr>
      <w:r>
        <w:t>Avoid using copied music, sound recordings, or recognisable effects from existing games.</w:t>
      </w:r>
    </w:p>
    <w:p>
      <w:pPr>
        <w:pStyle w:val="Heading1"/>
      </w:pPr>
      <w:r>
        <w:t>10. User Interface and Flow</w:t>
      </w:r>
    </w:p>
    <w:p>
      <w:pPr>
        <w:pStyle w:val="ListBullet"/>
      </w:pPr>
      <w:r>
        <w:t>Landing/start screen: game title, Play button, concise control hints, and a controller-ready status if available.</w:t>
      </w:r>
    </w:p>
    <w:p>
      <w:pPr>
        <w:pStyle w:val="ListBullet"/>
      </w:pPr>
      <w:r>
        <w:t>Gameplay HUD: collectible count, pause control, and optional timer.</w:t>
      </w:r>
    </w:p>
    <w:p>
      <w:pPr>
        <w:pStyle w:val="ListBullet"/>
      </w:pPr>
      <w:r>
        <w:t>Pause screen: Resume, Restart from checkpoint or level start, Controls, and Sound.</w:t>
      </w:r>
    </w:p>
    <w:p>
      <w:pPr>
        <w:pStyle w:val="ListBullet"/>
      </w:pPr>
      <w:r>
        <w:t>Checkpoint feedback: clearly communicate when a checkpoint becomes active.</w:t>
      </w:r>
    </w:p>
    <w:p>
      <w:pPr>
        <w:pStyle w:val="ListBullet"/>
      </w:pPr>
      <w:r>
        <w:t>Level-complete screen: completion message, collected-item summary, time if used, and a Play Again action.</w:t>
      </w:r>
    </w:p>
    <w:p>
      <w:pPr>
        <w:pStyle w:val="ListBullet"/>
      </w:pPr>
      <w:r>
        <w:t>Settings: sound toggle/volume and, later, control remapping or accessibility options.</w:t>
      </w:r>
    </w:p>
    <w:p>
      <w:pPr>
        <w:pStyle w:val="ListBullet"/>
      </w:pPr>
      <w:r>
        <w:t>Avoid login or account creation in the initial release. Any progress persistence should be simple and privacy-conscious.</w:t>
      </w:r>
    </w:p>
    <w:p>
      <w:pPr>
        <w:pStyle w:val="Heading1"/>
      </w:pPr>
      <w:r>
        <w:t>11. Scope and Priorities</w:t>
      </w:r>
    </w:p>
    <w:p>
      <w:pPr>
        <w:pStyle w:val="Heading2"/>
      </w:pPr>
      <w:r>
        <w:t>Must-have for the first playable prototype</w:t>
      </w:r>
    </w:p>
    <w:p>
      <w:pPr>
        <w:pStyle w:val="ListBullet"/>
      </w:pPr>
      <w:r>
        <w:t>Project shell loads and displays a Phaser canvas.</w:t>
      </w:r>
    </w:p>
    <w:p>
      <w:pPr>
        <w:pStyle w:val="ListBullet"/>
      </w:pPr>
      <w:r>
        <w:t>A ball moves, falls, collides with platforms, and bounces.</w:t>
      </w:r>
    </w:p>
    <w:p>
      <w:pPr>
        <w:pStyle w:val="ListBullet"/>
      </w:pPr>
      <w:r>
        <w:t>Keyboard controls work reliably.</w:t>
      </w:r>
    </w:p>
    <w:p>
      <w:pPr>
        <w:pStyle w:val="ListBullet"/>
      </w:pPr>
      <w:r>
        <w:t>A standard-mapped gamepad can move and trigger the primary action.</w:t>
      </w:r>
    </w:p>
    <w:p>
      <w:pPr>
        <w:pStyle w:val="ListBullet"/>
      </w:pPr>
      <w:r>
        <w:t>Pause and restart work without reloading the page.</w:t>
      </w:r>
    </w:p>
    <w:p>
      <w:pPr>
        <w:pStyle w:val="ListBullet"/>
      </w:pPr>
      <w:r>
        <w:t>A small test area demonstrates the core loop.</w:t>
      </w:r>
    </w:p>
    <w:p>
      <w:pPr>
        <w:pStyle w:val="Heading2"/>
      </w:pPr>
      <w:r>
        <w:t>Must-have before calling the first game release-ready</w:t>
      </w:r>
    </w:p>
    <w:p>
      <w:pPr>
        <w:pStyle w:val="ListBullet"/>
      </w:pPr>
      <w:r>
        <w:t>One complete original level with start, collectibles, hazards, checkpoints, and exit.</w:t>
      </w:r>
    </w:p>
    <w:p>
      <w:pPr>
        <w:pStyle w:val="ListBullet"/>
      </w:pPr>
      <w:r>
        <w:t>Touch controls with robust press/release behaviour.</w:t>
      </w:r>
    </w:p>
    <w:p>
      <w:pPr>
        <w:pStyle w:val="ListBullet"/>
      </w:pPr>
      <w:r>
        <w:t>Controller connect/disconnect handling, deadzone handling, and no repeated accidental button actions.</w:t>
      </w:r>
    </w:p>
    <w:p>
      <w:pPr>
        <w:pStyle w:val="ListBullet"/>
      </w:pPr>
      <w:r>
        <w:t>Responsive layout and landscape-first mobile behaviour.</w:t>
      </w:r>
    </w:p>
    <w:p>
      <w:pPr>
        <w:pStyle w:val="ListBullet"/>
      </w:pPr>
      <w:r>
        <w:t>Audio and visual feedback for important actions.</w:t>
      </w:r>
    </w:p>
    <w:p>
      <w:pPr>
        <w:pStyle w:val="ListBullet"/>
      </w:pPr>
      <w:r>
        <w:t>Pause, failure, checkpoint, and completion states.</w:t>
      </w:r>
    </w:p>
    <w:p>
      <w:pPr>
        <w:pStyle w:val="ListBullet"/>
      </w:pPr>
      <w:r>
        <w:t>Tested production build and deployment over HTTPS.</w:t>
      </w:r>
    </w:p>
    <w:p>
      <w:pPr>
        <w:pStyle w:val="Heading2"/>
      </w:pPr>
      <w:r>
        <w:t>Post-MVP candidates</w:t>
      </w:r>
    </w:p>
    <w:p>
      <w:pPr>
        <w:pStyle w:val="ListBullet"/>
      </w:pPr>
      <w:r>
        <w:t>More platformer levels, additional obstacles, moving platforms, and optional collectibles.</w:t>
      </w:r>
    </w:p>
    <w:p>
      <w:pPr>
        <w:pStyle w:val="ListBullet"/>
      </w:pPr>
      <w:r>
        <w:t>Save best time or collected-item records locally.</w:t>
      </w:r>
    </w:p>
    <w:p>
      <w:pPr>
        <w:pStyle w:val="ListBullet"/>
      </w:pPr>
      <w:r>
        <w:t>Control remapping and a controller setup screen.</w:t>
      </w:r>
    </w:p>
    <w:p>
      <w:pPr>
        <w:pStyle w:val="ListBullet"/>
      </w:pPr>
      <w:r>
        <w:t>Installable Progressive Web App (PWA) shell if it materially improves repeat play.</w:t>
      </w:r>
    </w:p>
    <w:p>
      <w:pPr>
        <w:pStyle w:val="ListBullet"/>
      </w:pPr>
      <w:r>
        <w:t>A game selection page and additional arcade titles.</w:t>
      </w:r>
    </w:p>
    <w:p>
      <w:pPr>
        <w:pStyle w:val="ListBullet"/>
      </w:pPr>
      <w:r>
        <w:t>Optional sound/music packs, themes, achievements, and leaderboards only after the core game is stable.</w:t>
      </w:r>
    </w:p>
    <w:p>
      <w:pPr>
        <w:pStyle w:val="Heading1"/>
      </w:pPr>
      <w:r>
        <w:t>12. Future Arcade Catalogue</w:t>
      </w:r>
    </w:p>
    <w:p>
      <w:r>
        <w:t>Once the platformer is polished, the arcade can expand into short, self-contained games. Each new title should share the site shell and reusable systems where practical, while preserving the distinct feel of each game.</w:t>
      </w:r>
    </w:p>
    <w:tbl>
      <w:tblPr>
        <w:tblStyle w:val="LightShading-Accent1"/>
        <w:tblW w:type="auto" w:w="0"/>
        <w:tblLook w:firstColumn="1" w:firstRow="1" w:lastColumn="0" w:lastRow="0" w:noHBand="0" w:noVBand="1" w:val="04A0"/>
      </w:tblPr>
      <w:tblGrid>
        <w:gridCol w:w="3312"/>
        <w:gridCol w:w="3312"/>
        <w:gridCol w:w="3312"/>
      </w:tblGrid>
      <w:tr>
        <w:tc>
          <w:tcPr>
            <w:tcW w:type="dxa" w:w="3312"/>
            <w:shd w:fill="2E5B8E"/>
          </w:tcPr>
          <w:p>
            <w:r/>
            <w:r>
              <w:rPr>
                <w:rFonts w:ascii="Aptos" w:hAnsi="Aptos"/>
                <w:b/>
                <w:color w:val="FFFFFF"/>
                <w:sz w:val="18"/>
              </w:rPr>
              <w:t>Possible game</w:t>
            </w:r>
          </w:p>
        </w:tc>
        <w:tc>
          <w:tcPr>
            <w:tcW w:type="dxa" w:w="3312"/>
            <w:shd w:fill="2E5B8E"/>
          </w:tcPr>
          <w:p>
            <w:r/>
            <w:r>
              <w:rPr>
                <w:rFonts w:ascii="Aptos" w:hAnsi="Aptos"/>
                <w:b/>
                <w:color w:val="FFFFFF"/>
                <w:sz w:val="18"/>
              </w:rPr>
              <w:t>Core interaction</w:t>
            </w:r>
          </w:p>
        </w:tc>
        <w:tc>
          <w:tcPr>
            <w:tcW w:type="dxa" w:w="3312"/>
            <w:shd w:fill="2E5B8E"/>
          </w:tcPr>
          <w:p>
            <w:r/>
            <w:r>
              <w:rPr>
                <w:rFonts w:ascii="Aptos" w:hAnsi="Aptos"/>
                <w:b/>
                <w:color w:val="FFFFFF"/>
                <w:sz w:val="18"/>
              </w:rPr>
              <w:t>Planning note</w:t>
            </w:r>
          </w:p>
        </w:tc>
      </w:tr>
      <w:tr>
        <w:tc>
          <w:tcPr>
            <w:tcW w:type="dxa" w:w="3312"/>
          </w:tcPr>
          <w:p>
            <w:r/>
            <w:r>
              <w:rPr>
                <w:rFonts w:ascii="Aptos" w:hAnsi="Aptos"/>
                <w:b w:val="0"/>
                <w:sz w:val="18"/>
              </w:rPr>
              <w:t>Snake-inspired arcade game</w:t>
            </w:r>
          </w:p>
        </w:tc>
        <w:tc>
          <w:tcPr>
            <w:tcW w:type="dxa" w:w="3312"/>
          </w:tcPr>
          <w:p>
            <w:r/>
            <w:r>
              <w:rPr>
                <w:rFonts w:ascii="Aptos" w:hAnsi="Aptos"/>
                <w:b w:val="0"/>
                <w:sz w:val="18"/>
              </w:rPr>
              <w:t>Grid movement and collection</w:t>
            </w:r>
          </w:p>
        </w:tc>
        <w:tc>
          <w:tcPr>
            <w:tcW w:type="dxa" w:w="3312"/>
          </w:tcPr>
          <w:p>
            <w:r/>
            <w:r>
              <w:rPr>
                <w:rFonts w:ascii="Aptos" w:hAnsi="Aptos"/>
                <w:b w:val="0"/>
                <w:sz w:val="18"/>
              </w:rPr>
              <w:t>Create original visuals and rules presentation.</w:t>
            </w:r>
          </w:p>
        </w:tc>
      </w:tr>
      <w:tr>
        <w:tc>
          <w:tcPr>
            <w:tcW w:type="dxa" w:w="3312"/>
          </w:tcPr>
          <w:p>
            <w:r/>
            <w:r>
              <w:rPr>
                <w:rFonts w:ascii="Aptos" w:hAnsi="Aptos"/>
                <w:b w:val="0"/>
                <w:sz w:val="18"/>
              </w:rPr>
              <w:t>Space shooter</w:t>
            </w:r>
          </w:p>
        </w:tc>
        <w:tc>
          <w:tcPr>
            <w:tcW w:type="dxa" w:w="3312"/>
          </w:tcPr>
          <w:p>
            <w:r/>
            <w:r>
              <w:rPr>
                <w:rFonts w:ascii="Aptos" w:hAnsi="Aptos"/>
                <w:b w:val="0"/>
                <w:sz w:val="18"/>
              </w:rPr>
              <w:t>Move, aim, and fire</w:t>
            </w:r>
          </w:p>
        </w:tc>
        <w:tc>
          <w:tcPr>
            <w:tcW w:type="dxa" w:w="3312"/>
          </w:tcPr>
          <w:p>
            <w:r/>
            <w:r>
              <w:rPr>
                <w:rFonts w:ascii="Aptos" w:hAnsi="Aptos"/>
                <w:b w:val="0"/>
                <w:sz w:val="18"/>
              </w:rPr>
              <w:t>Strong fit for keyboard and gamepad.</w:t>
            </w:r>
          </w:p>
        </w:tc>
      </w:tr>
      <w:tr>
        <w:tc>
          <w:tcPr>
            <w:tcW w:type="dxa" w:w="3312"/>
          </w:tcPr>
          <w:p>
            <w:r/>
            <w:r>
              <w:rPr>
                <w:rFonts w:ascii="Aptos" w:hAnsi="Aptos"/>
                <w:b w:val="0"/>
                <w:sz w:val="18"/>
              </w:rPr>
              <w:t>Block puzzle</w:t>
            </w:r>
          </w:p>
        </w:tc>
        <w:tc>
          <w:tcPr>
            <w:tcW w:type="dxa" w:w="3312"/>
          </w:tcPr>
          <w:p>
            <w:r/>
            <w:r>
              <w:rPr>
                <w:rFonts w:ascii="Aptos" w:hAnsi="Aptos"/>
                <w:b w:val="0"/>
                <w:sz w:val="18"/>
              </w:rPr>
              <w:t>Move, rotate, and drop pieces</w:t>
            </w:r>
          </w:p>
        </w:tc>
        <w:tc>
          <w:tcPr>
            <w:tcW w:type="dxa" w:w="3312"/>
          </w:tcPr>
          <w:p>
            <w:r/>
            <w:r>
              <w:rPr>
                <w:rFonts w:ascii="Aptos" w:hAnsi="Aptos"/>
                <w:b w:val="0"/>
                <w:sz w:val="18"/>
              </w:rPr>
              <w:t>Needs careful touch controls and readable board layout.</w:t>
            </w:r>
          </w:p>
        </w:tc>
      </w:tr>
      <w:tr>
        <w:tc>
          <w:tcPr>
            <w:tcW w:type="dxa" w:w="3312"/>
          </w:tcPr>
          <w:p>
            <w:r/>
            <w:r>
              <w:rPr>
                <w:rFonts w:ascii="Aptos" w:hAnsi="Aptos"/>
                <w:b w:val="0"/>
                <w:sz w:val="18"/>
              </w:rPr>
              <w:t>Racing / tilt game</w:t>
            </w:r>
          </w:p>
        </w:tc>
        <w:tc>
          <w:tcPr>
            <w:tcW w:type="dxa" w:w="3312"/>
          </w:tcPr>
          <w:p>
            <w:r/>
            <w:r>
              <w:rPr>
                <w:rFonts w:ascii="Aptos" w:hAnsi="Aptos"/>
                <w:b w:val="0"/>
                <w:sz w:val="18"/>
              </w:rPr>
              <w:t>Steer and avoid obstacles</w:t>
            </w:r>
          </w:p>
        </w:tc>
        <w:tc>
          <w:tcPr>
            <w:tcW w:type="dxa" w:w="3312"/>
          </w:tcPr>
          <w:p>
            <w:r/>
            <w:r>
              <w:rPr>
                <w:rFonts w:ascii="Aptos" w:hAnsi="Aptos"/>
                <w:b w:val="0"/>
                <w:sz w:val="18"/>
              </w:rPr>
              <w:t>Can use analog sticks; device tilt is a later experiment.</w:t>
            </w:r>
          </w:p>
        </w:tc>
      </w:tr>
      <w:tr>
        <w:tc>
          <w:tcPr>
            <w:tcW w:type="dxa" w:w="3312"/>
          </w:tcPr>
          <w:p>
            <w:r/>
            <w:r>
              <w:rPr>
                <w:rFonts w:ascii="Aptos" w:hAnsi="Aptos"/>
                <w:b w:val="0"/>
                <w:sz w:val="18"/>
              </w:rPr>
              <w:t>Tap-match game</w:t>
            </w:r>
          </w:p>
        </w:tc>
        <w:tc>
          <w:tcPr>
            <w:tcW w:type="dxa" w:w="3312"/>
          </w:tcPr>
          <w:p>
            <w:r/>
            <w:r>
              <w:rPr>
                <w:rFonts w:ascii="Aptos" w:hAnsi="Aptos"/>
                <w:b w:val="0"/>
                <w:sz w:val="18"/>
              </w:rPr>
              <w:t>Tap or select matching objects</w:t>
            </w:r>
          </w:p>
        </w:tc>
        <w:tc>
          <w:tcPr>
            <w:tcW w:type="dxa" w:w="3312"/>
          </w:tcPr>
          <w:p>
            <w:r/>
            <w:r>
              <w:rPr>
                <w:rFonts w:ascii="Aptos" w:hAnsi="Aptos"/>
                <w:b w:val="0"/>
                <w:sz w:val="18"/>
              </w:rPr>
              <w:t>Touch-first, with keyboard accessibility.</w:t>
            </w:r>
          </w:p>
        </w:tc>
      </w:tr>
    </w:tbl>
    <w:p>
      <w:pPr>
        <w:pStyle w:val="Heading1"/>
      </w:pPr>
      <w:r>
        <w:t>13. Testing and Quality Assurance</w:t>
      </w:r>
    </w:p>
    <w:p>
      <w:pPr>
        <w:pStyle w:val="Heading2"/>
      </w:pPr>
      <w:r>
        <w:t>Browser and device coverage</w:t>
      </w:r>
    </w:p>
    <w:p>
      <w:pPr>
        <w:pStyle w:val="ListBullet"/>
      </w:pPr>
      <w:r>
        <w:t>Test current stable Chrome, Edge, and Brave on desktop.</w:t>
      </w:r>
    </w:p>
    <w:p>
      <w:pPr>
        <w:pStyle w:val="ListBullet"/>
      </w:pPr>
      <w:r>
        <w:t>Test at least one Android phone browser and one iPhone browser if those platforms are in the intended audience.</w:t>
      </w:r>
    </w:p>
    <w:p>
      <w:pPr>
        <w:pStyle w:val="ListBullet"/>
      </w:pPr>
      <w:r>
        <w:t>Check common desktop resolutions, browser zoom, window resizing, and mobile landscape/portrait changes.</w:t>
      </w:r>
    </w:p>
    <w:p>
      <w:pPr>
        <w:pStyle w:val="ListBullet"/>
      </w:pPr>
      <w:r>
        <w:t>Test both keyboard-only and touch-only play without a controller connected.</w:t>
      </w:r>
    </w:p>
    <w:p>
      <w:pPr>
        <w:pStyle w:val="Heading2"/>
      </w:pPr>
      <w:r>
        <w:t>Gamepad test matrix</w:t>
      </w:r>
    </w:p>
    <w:p>
      <w:pPr>
        <w:pStyle w:val="ListBullet"/>
      </w:pPr>
      <w:r>
        <w:t>PS4 DualShock 4 over USB and Bluetooth where available.</w:t>
      </w:r>
    </w:p>
    <w:p>
      <w:pPr>
        <w:pStyle w:val="ListBullet"/>
      </w:pPr>
      <w:r>
        <w:t>PS5 DualSense over USB and Bluetooth where available.</w:t>
      </w:r>
    </w:p>
    <w:p>
      <w:pPr>
        <w:pStyle w:val="ListBullet"/>
      </w:pPr>
      <w:r>
        <w:t>At least one generic USB gamepad and, if practical, one generic Bluetooth controller.</w:t>
      </w:r>
    </w:p>
    <w:p>
      <w:pPr>
        <w:pStyle w:val="ListBullet"/>
      </w:pPr>
      <w:r>
        <w:t>Movement with analog stick and D-pad.</w:t>
      </w:r>
    </w:p>
    <w:p>
      <w:pPr>
        <w:pStyle w:val="ListBullet"/>
      </w:pPr>
      <w:r>
        <w:t>Bounce press, held button, quick repeated presses, pause, and restart.</w:t>
      </w:r>
    </w:p>
    <w:p>
      <w:pPr>
        <w:pStyle w:val="ListBullet"/>
      </w:pPr>
      <w:r>
        <w:t>Controller connect/disconnect during a session.</w:t>
      </w:r>
    </w:p>
    <w:p>
      <w:pPr>
        <w:pStyle w:val="ListBullet"/>
      </w:pPr>
      <w:r>
        <w:t>Tab away and return; ensure held input does not remain stuck.</w:t>
      </w:r>
    </w:p>
    <w:p>
      <w:pPr>
        <w:pStyle w:val="ListBullet"/>
      </w:pPr>
      <w:r>
        <w:t>Check deadzone behaviour, drift, focus, and the controller-ready indicator.</w:t>
      </w:r>
    </w:p>
    <w:p>
      <w:r>
        <w:t>The Gamepad API varies by browser, operating system, controller firmware, and connection mode. Real-device tests are required; code alone cannot guarantee universal plug-and-play behaviour. A clear fallback to keyboard and touch controls is essential.</w:t>
      </w:r>
    </w:p>
    <w:p>
      <w:pPr>
        <w:pStyle w:val="Heading2"/>
      </w:pPr>
      <w:r>
        <w:t>Gameplay and usability checks</w:t>
      </w:r>
    </w:p>
    <w:p>
      <w:pPr>
        <w:pStyle w:val="ListBullet"/>
      </w:pPr>
      <w:r>
        <w:t>Can a new player understand movement and bounce within a few seconds?</w:t>
      </w:r>
    </w:p>
    <w:p>
      <w:pPr>
        <w:pStyle w:val="ListBullet"/>
      </w:pPr>
      <w:r>
        <w:t>Does the ball stop or slow in a predictable way when movement input is released?</w:t>
      </w:r>
    </w:p>
    <w:p>
      <w:pPr>
        <w:pStyle w:val="ListBullet"/>
      </w:pPr>
      <w:r>
        <w:t>Are pits and hazards visible and fair?</w:t>
      </w:r>
    </w:p>
    <w:p>
      <w:pPr>
        <w:pStyle w:val="ListBullet"/>
      </w:pPr>
      <w:r>
        <w:t>Do checkpoints restart at the expected location?</w:t>
      </w:r>
    </w:p>
    <w:p>
      <w:pPr>
        <w:pStyle w:val="ListBullet"/>
      </w:pPr>
      <w:r>
        <w:t>Can the player pause, resume, restart, and complete the level without a page refresh?</w:t>
      </w:r>
    </w:p>
    <w:p>
      <w:pPr>
        <w:pStyle w:val="ListBullet"/>
      </w:pPr>
      <w:r>
        <w:t>Do touch controls remain reliable when the player holds one direction and presses bounce?</w:t>
      </w:r>
    </w:p>
    <w:p>
      <w:pPr>
        <w:pStyle w:val="ListBullet"/>
      </w:pPr>
      <w:r>
        <w:t>Does the game remain playable when the browser tab loses and regains focus?</w:t>
      </w:r>
    </w:p>
    <w:p>
      <w:pPr>
        <w:pStyle w:val="Heading1"/>
      </w:pPr>
      <w:r>
        <w:t>14. Development Roadmap</w:t>
      </w:r>
    </w:p>
    <w:p>
      <w:pPr>
        <w:pStyle w:val="ListNumber"/>
      </w:pPr>
      <w:r>
        <w:rPr>
          <w:b/>
        </w:rPr>
        <w:t xml:space="preserve">Phase 1 — Foundation: </w:t>
      </w:r>
      <w:r>
        <w:t>Create the React + TypeScript + Vite shell, add Phaser, display a correctly scaled canvas, and establish the game lifecycle.</w:t>
      </w:r>
    </w:p>
    <w:p>
      <w:pPr>
        <w:pStyle w:val="ListNumber"/>
      </w:pPr>
      <w:r>
        <w:rPr>
          <w:b/>
        </w:rPr>
        <w:t xml:space="preserve">Phase 2 — Movement prototype: </w:t>
      </w:r>
      <w:r>
        <w:t>Add a test floor and platforms; implement ball movement, gravity, collision, bounce, camera follow, and tuning controls.</w:t>
      </w:r>
    </w:p>
    <w:p>
      <w:pPr>
        <w:pStyle w:val="ListNumber"/>
      </w:pPr>
      <w:r>
        <w:rPr>
          <w:b/>
        </w:rPr>
        <w:t xml:space="preserve">Phase 3 — Unified input: </w:t>
      </w:r>
      <w:r>
        <w:t>Define shared actions and connect keyboard input first, then gamepad input using the browser Gamepad API.</w:t>
      </w:r>
    </w:p>
    <w:p>
      <w:pPr>
        <w:pStyle w:val="ListNumber"/>
      </w:pPr>
      <w:r>
        <w:rPr>
          <w:b/>
        </w:rPr>
        <w:t xml:space="preserve">Phase 4 — Controller reliability: </w:t>
      </w:r>
      <w:r>
        <w:t>Handle deadzones, button press edges, connect/disconnect, focus changes, and a connected status indicator.</w:t>
      </w:r>
    </w:p>
    <w:p>
      <w:pPr>
        <w:pStyle w:val="ListNumber"/>
      </w:pPr>
      <w:r>
        <w:rPr>
          <w:b/>
        </w:rPr>
        <w:t xml:space="preserve">Phase 5 — Touch support: </w:t>
      </w:r>
      <w:r>
        <w:t>Add responsive touch buttons and verify simultaneous movement and bounce input.</w:t>
      </w:r>
    </w:p>
    <w:p>
      <w:pPr>
        <w:pStyle w:val="ListNumber"/>
      </w:pPr>
      <w:r>
        <w:rPr>
          <w:b/>
        </w:rPr>
        <w:t xml:space="preserve">Phase 6 — First level: </w:t>
      </w:r>
      <w:r>
        <w:t>Build a compact level with collectibles, pits, hazards, checkpoint(s), and an exit.</w:t>
      </w:r>
    </w:p>
    <w:p>
      <w:pPr>
        <w:pStyle w:val="ListNumber"/>
      </w:pPr>
      <w:r>
        <w:rPr>
          <w:b/>
        </w:rPr>
        <w:t xml:space="preserve">Phase 7 — Presentation: </w:t>
      </w:r>
      <w:r>
        <w:t>Add original pixel art, animation, sound, HUD, pause, failure, and completion screens.</w:t>
      </w:r>
    </w:p>
    <w:p>
      <w:pPr>
        <w:pStyle w:val="ListNumber"/>
      </w:pPr>
      <w:r>
        <w:rPr>
          <w:b/>
        </w:rPr>
        <w:t xml:space="preserve">Phase 8 — QA and tuning: </w:t>
      </w:r>
      <w:r>
        <w:t>Test browsers, phones, controllers, resizing, input edge cases, performance, and level difficulty.</w:t>
      </w:r>
    </w:p>
    <w:p>
      <w:pPr>
        <w:pStyle w:val="ListNumber"/>
      </w:pPr>
      <w:r>
        <w:rPr>
          <w:b/>
        </w:rPr>
        <w:t xml:space="preserve">Phase 9 — Release: </w:t>
      </w:r>
      <w:r>
        <w:t>Create a production build, deploy the static site over HTTPS, and verify the live experience on target devices.</w:t>
      </w:r>
    </w:p>
    <w:p>
      <w:pPr>
        <w:pStyle w:val="Heading1"/>
      </w:pPr>
      <w:r>
        <w:t>15. Deployment and Operations</w:t>
      </w:r>
    </w:p>
    <w:p>
      <w:pPr>
        <w:pStyle w:val="ListBullet"/>
      </w:pPr>
      <w:r>
        <w:t>The initial game can be a static web application; a backend is not required for basic gameplay or local progress.</w:t>
      </w:r>
    </w:p>
    <w:p>
      <w:pPr>
        <w:pStyle w:val="ListBullet"/>
      </w:pPr>
      <w:r>
        <w:t>Build the production version and deploy the generated static output to a suitable host such as Vercel or another static hosting provider.</w:t>
      </w:r>
    </w:p>
    <w:p>
      <w:pPr>
        <w:pStyle w:val="ListBullet"/>
      </w:pPr>
      <w:r>
        <w:t>Use HTTPS in production, especially for a reliable modern browser experience and any PWA-related capabilities.</w:t>
      </w:r>
    </w:p>
    <w:p>
      <w:pPr>
        <w:pStyle w:val="ListBullet"/>
      </w:pPr>
      <w:r>
        <w:t>Keep assets optimised and load only what the first game needs so the initial experience starts quickly.</w:t>
      </w:r>
    </w:p>
    <w:p>
      <w:pPr>
        <w:pStyle w:val="ListBullet"/>
      </w:pPr>
      <w:r>
        <w:t>Test the production URL—not just the local development server—on desktop and mobile.</w:t>
      </w:r>
    </w:p>
    <w:p>
      <w:pPr>
        <w:pStyle w:val="ListBullet"/>
      </w:pPr>
      <w:r>
        <w:t>If online leaderboards, cross-device progress, accounts, or multiplayer are introduced later, assess backend and privacy requirements separately.</w:t>
      </w:r>
    </w:p>
    <w:p>
      <w:pPr>
        <w:pStyle w:val="Heading1"/>
      </w:pPr>
      <w:r>
        <w:t>16. Privacy, Accessibility, and Reliability</w:t>
      </w:r>
    </w:p>
    <w:p>
      <w:pPr>
        <w:pStyle w:val="ListBullet"/>
      </w:pPr>
      <w:r>
        <w:t>Do not request an account for the initial game.</w:t>
      </w:r>
    </w:p>
    <w:p>
      <w:pPr>
        <w:pStyle w:val="ListBullet"/>
      </w:pPr>
      <w:r>
        <w:t>If best scores or progress are saved, prefer local browser storage initially and explain the limits of local-only saves.</w:t>
      </w:r>
    </w:p>
    <w:p>
      <w:pPr>
        <w:pStyle w:val="ListBullet"/>
      </w:pPr>
      <w:r>
        <w:t>Do not collect controller identifiers or unrelated device data unless there is a clear need.</w:t>
      </w:r>
    </w:p>
    <w:p>
      <w:pPr>
        <w:pStyle w:val="ListBullet"/>
      </w:pPr>
      <w:r>
        <w:t>Provide keyboard access to menus and clear focus states for surrounding UI.</w:t>
      </w:r>
    </w:p>
    <w:p>
      <w:pPr>
        <w:pStyle w:val="ListBullet"/>
      </w:pPr>
      <w:r>
        <w:t>Use readable text, high-contrast gameplay cues, and avoid relying on colour alone to communicate danger or success.</w:t>
      </w:r>
    </w:p>
    <w:p>
      <w:pPr>
        <w:pStyle w:val="ListBullet"/>
      </w:pPr>
      <w:r>
        <w:t>Allow sound to be muted and avoid forcing audio on users.</w:t>
      </w:r>
    </w:p>
    <w:p>
      <w:pPr>
        <w:pStyle w:val="ListBullet"/>
      </w:pPr>
      <w:r>
        <w:t>Recover safely from window focus changes, controller disconnection, and accidental page resizing.</w:t>
      </w:r>
    </w:p>
    <w:p>
      <w:pPr>
        <w:pStyle w:val="Heading1"/>
      </w:pPr>
      <w:r>
        <w:t>17. Intellectual Property and Originality</w:t>
      </w:r>
    </w:p>
    <w:p>
      <w:r>
        <w:t>The project may draw inspiration from the broader era and genre of classic mobile arcade games, but it should not copy proprietary assets, sprites, level layouts, characters, music, sound recordings, branding, logos, or distinctive presentation from a specific commercial title. The project name, first game name, character, art, levels, and audio should be original or properly licensed. Before public release, review the chosen product and game names for potential conflicts.</w:t>
      </w:r>
    </w:p>
    <w:p>
      <w:pPr>
        <w:pStyle w:val="Heading1"/>
      </w:pPr>
      <w:r>
        <w:t>18. Risks and Mitigations</w:t>
      </w:r>
    </w:p>
    <w:tbl>
      <w:tblPr>
        <w:tblStyle w:val="LightShading-Accent1"/>
        <w:tblW w:type="auto" w:w="0"/>
        <w:tblLook w:firstColumn="1" w:firstRow="1" w:lastColumn="0" w:lastRow="0" w:noHBand="0" w:noVBand="1" w:val="04A0"/>
      </w:tblPr>
      <w:tblGrid>
        <w:gridCol w:w="4968"/>
        <w:gridCol w:w="4968"/>
      </w:tblGrid>
      <w:tr>
        <w:tc>
          <w:tcPr>
            <w:tcW w:type="dxa" w:w="4968"/>
            <w:shd w:fill="2E5B8E"/>
          </w:tcPr>
          <w:p>
            <w:r/>
            <w:r>
              <w:rPr>
                <w:rFonts w:ascii="Aptos" w:hAnsi="Aptos"/>
                <w:b/>
                <w:color w:val="FFFFFF"/>
                <w:sz w:val="18"/>
              </w:rPr>
              <w:t>Risk</w:t>
            </w:r>
          </w:p>
        </w:tc>
        <w:tc>
          <w:tcPr>
            <w:tcW w:type="dxa" w:w="4968"/>
            <w:shd w:fill="2E5B8E"/>
          </w:tcPr>
          <w:p>
            <w:r/>
            <w:r>
              <w:rPr>
                <w:rFonts w:ascii="Aptos" w:hAnsi="Aptos"/>
                <w:b/>
                <w:color w:val="FFFFFF"/>
                <w:sz w:val="18"/>
              </w:rPr>
              <w:t>Mitigation</w:t>
            </w:r>
          </w:p>
        </w:tc>
      </w:tr>
      <w:tr>
        <w:tc>
          <w:tcPr>
            <w:tcW w:type="dxa" w:w="4968"/>
          </w:tcPr>
          <w:p>
            <w:r/>
            <w:r>
              <w:rPr>
                <w:rFonts w:ascii="Aptos" w:hAnsi="Aptos"/>
                <w:b w:val="0"/>
                <w:sz w:val="18"/>
              </w:rPr>
              <w:t>Controller mapping differs between devices</w:t>
            </w:r>
          </w:p>
        </w:tc>
        <w:tc>
          <w:tcPr>
            <w:tcW w:type="dxa" w:w="4968"/>
          </w:tcPr>
          <w:p>
            <w:r/>
            <w:r>
              <w:rPr>
                <w:rFonts w:ascii="Aptos" w:hAnsi="Aptos"/>
                <w:b w:val="0"/>
                <w:sz w:val="18"/>
              </w:rPr>
              <w:t>Use the browser Gamepad API, start with standard mappings, test physical devices, provide fallback controls, and consider remapping later.</w:t>
            </w:r>
          </w:p>
        </w:tc>
      </w:tr>
      <w:tr>
        <w:tc>
          <w:tcPr>
            <w:tcW w:type="dxa" w:w="4968"/>
          </w:tcPr>
          <w:p>
            <w:r/>
            <w:r>
              <w:rPr>
                <w:rFonts w:ascii="Aptos" w:hAnsi="Aptos"/>
                <w:b w:val="0"/>
                <w:sz w:val="18"/>
              </w:rPr>
              <w:t>Movement does not feel satisfying</w:t>
            </w:r>
          </w:p>
        </w:tc>
        <w:tc>
          <w:tcPr>
            <w:tcW w:type="dxa" w:w="4968"/>
          </w:tcPr>
          <w:p>
            <w:r/>
            <w:r>
              <w:rPr>
                <w:rFonts w:ascii="Aptos" w:hAnsi="Aptos"/>
                <w:b w:val="0"/>
                <w:sz w:val="18"/>
              </w:rPr>
              <w:t>Tune one small test area before building a full level; adjust acceleration, speed, gravity, and bounce through playtesting.</w:t>
            </w:r>
          </w:p>
        </w:tc>
      </w:tr>
      <w:tr>
        <w:tc>
          <w:tcPr>
            <w:tcW w:type="dxa" w:w="4968"/>
          </w:tcPr>
          <w:p>
            <w:r/>
            <w:r>
              <w:rPr>
                <w:rFonts w:ascii="Aptos" w:hAnsi="Aptos"/>
                <w:b w:val="0"/>
                <w:sz w:val="18"/>
              </w:rPr>
              <w:t>Pixel art looks blurry at different sizes</w:t>
            </w:r>
          </w:p>
        </w:tc>
        <w:tc>
          <w:tcPr>
            <w:tcW w:type="dxa" w:w="4968"/>
          </w:tcPr>
          <w:p>
            <w:r/>
            <w:r>
              <w:rPr>
                <w:rFonts w:ascii="Aptos" w:hAnsi="Aptos"/>
                <w:b w:val="0"/>
                <w:sz w:val="18"/>
              </w:rPr>
              <w:t>Use pixel-art-friendly rendering, preserve aspect ratio, and test multiple viewport sizes.</w:t>
            </w:r>
          </w:p>
        </w:tc>
      </w:tr>
      <w:tr>
        <w:tc>
          <w:tcPr>
            <w:tcW w:type="dxa" w:w="4968"/>
          </w:tcPr>
          <w:p>
            <w:r/>
            <w:r>
              <w:rPr>
                <w:rFonts w:ascii="Aptos" w:hAnsi="Aptos"/>
                <w:b w:val="0"/>
                <w:sz w:val="18"/>
              </w:rPr>
              <w:t>Mobile controls obscure gameplay</w:t>
            </w:r>
          </w:p>
        </w:tc>
        <w:tc>
          <w:tcPr>
            <w:tcW w:type="dxa" w:w="4968"/>
          </w:tcPr>
          <w:p>
            <w:r/>
            <w:r>
              <w:rPr>
                <w:rFonts w:ascii="Aptos" w:hAnsi="Aptos"/>
                <w:b w:val="0"/>
                <w:sz w:val="18"/>
              </w:rPr>
              <w:t>Keep controls near screen edges, make them responsive, and test real phones in landscape.</w:t>
            </w:r>
          </w:p>
        </w:tc>
      </w:tr>
      <w:tr>
        <w:tc>
          <w:tcPr>
            <w:tcW w:type="dxa" w:w="4968"/>
          </w:tcPr>
          <w:p>
            <w:r/>
            <w:r>
              <w:rPr>
                <w:rFonts w:ascii="Aptos" w:hAnsi="Aptos"/>
                <w:b w:val="0"/>
                <w:sz w:val="18"/>
              </w:rPr>
              <w:t>Scope expands too quickly</w:t>
            </w:r>
          </w:p>
        </w:tc>
        <w:tc>
          <w:tcPr>
            <w:tcW w:type="dxa" w:w="4968"/>
          </w:tcPr>
          <w:p>
            <w:r/>
            <w:r>
              <w:rPr>
                <w:rFonts w:ascii="Aptos" w:hAnsi="Aptos"/>
                <w:b w:val="0"/>
                <w:sz w:val="18"/>
              </w:rPr>
              <w:t>Treat one polished game as the release goal; postpone extra games, online features, and advanced progression.</w:t>
            </w:r>
          </w:p>
        </w:tc>
      </w:tr>
      <w:tr>
        <w:tc>
          <w:tcPr>
            <w:tcW w:type="dxa" w:w="4968"/>
          </w:tcPr>
          <w:p>
            <w:r/>
            <w:r>
              <w:rPr>
                <w:rFonts w:ascii="Aptos" w:hAnsi="Aptos"/>
                <w:b w:val="0"/>
                <w:sz w:val="18"/>
              </w:rPr>
              <w:t>Browser suspends or loses input focus</w:t>
            </w:r>
          </w:p>
        </w:tc>
        <w:tc>
          <w:tcPr>
            <w:tcW w:type="dxa" w:w="4968"/>
          </w:tcPr>
          <w:p>
            <w:r/>
            <w:r>
              <w:rPr>
                <w:rFonts w:ascii="Aptos" w:hAnsi="Aptos"/>
                <w:b w:val="0"/>
                <w:sz w:val="18"/>
              </w:rPr>
              <w:t>Clear held states on blur/visibility changes and re-check input state when play resumes.</w:t>
            </w:r>
          </w:p>
        </w:tc>
      </w:tr>
      <w:tr>
        <w:tc>
          <w:tcPr>
            <w:tcW w:type="dxa" w:w="4968"/>
          </w:tcPr>
          <w:p>
            <w:r/>
            <w:r>
              <w:rPr>
                <w:rFonts w:ascii="Aptos" w:hAnsi="Aptos"/>
                <w:b w:val="0"/>
                <w:sz w:val="18"/>
              </w:rPr>
              <w:t>Asset or brand conflicts</w:t>
            </w:r>
          </w:p>
        </w:tc>
        <w:tc>
          <w:tcPr>
            <w:tcW w:type="dxa" w:w="4968"/>
          </w:tcPr>
          <w:p>
            <w:r/>
            <w:r>
              <w:rPr>
                <w:rFonts w:ascii="Aptos" w:hAnsi="Aptos"/>
                <w:b w:val="0"/>
                <w:sz w:val="18"/>
              </w:rPr>
              <w:t>Use original/appropriately licensed assets and review names before release.</w:t>
            </w:r>
          </w:p>
        </w:tc>
      </w:tr>
    </w:tbl>
    <w:p>
      <w:pPr>
        <w:pStyle w:val="Heading1"/>
      </w:pPr>
      <w:r>
        <w:t>19. Success Criteria</w:t>
      </w:r>
    </w:p>
    <w:p>
      <w:r>
        <w:t>The first release is successful when:</w:t>
      </w:r>
    </w:p>
    <w:p>
      <w:pPr>
        <w:pStyle w:val="ListBullet"/>
      </w:pPr>
      <w:r>
        <w:t>A player can open the site and start the game without login or installation.</w:t>
      </w:r>
    </w:p>
    <w:p>
      <w:pPr>
        <w:pStyle w:val="ListBullet"/>
      </w:pPr>
      <w:r>
        <w:t>The core movement feels responsive and the level can be completed.</w:t>
      </w:r>
    </w:p>
    <w:p>
      <w:pPr>
        <w:pStyle w:val="ListBullet"/>
      </w:pPr>
      <w:r>
        <w:t>Keyboard and touch controls work reliably.</w:t>
      </w:r>
    </w:p>
    <w:p>
      <w:pPr>
        <w:pStyle w:val="ListBullet"/>
      </w:pPr>
      <w:r>
        <w:t>A compatible standard-mapped PS4, PS5, or generic gamepad can control the game in tested browser/device combinations.</w:t>
      </w:r>
    </w:p>
    <w:p>
      <w:pPr>
        <w:pStyle w:val="ListBullet"/>
      </w:pPr>
      <w:r>
        <w:t>The game handles pause, restart, checkpoint, failure, and completion states correctly.</w:t>
      </w:r>
    </w:p>
    <w:p>
      <w:pPr>
        <w:pStyle w:val="ListBullet"/>
      </w:pPr>
      <w:r>
        <w:t>The page adapts to intended screen sizes without stretching the game or breaking controls.</w:t>
      </w:r>
    </w:p>
    <w:p>
      <w:pPr>
        <w:pStyle w:val="ListBullet"/>
      </w:pPr>
      <w:r>
        <w:t>The production build loads quickly and runs without blocking errors in the target browsers.</w:t>
      </w:r>
    </w:p>
    <w:p>
      <w:pPr>
        <w:pStyle w:val="ListBullet"/>
      </w:pPr>
      <w:r>
        <w:t>The first game's assets and identity are original or properly licensed.</w:t>
      </w:r>
    </w:p>
    <w:p>
      <w:pPr>
        <w:pStyle w:val="Heading1"/>
      </w:pPr>
      <w:r>
        <w:t>20. Immediate Next Steps</w:t>
      </w:r>
    </w:p>
    <w:p>
      <w:pPr>
        <w:pStyle w:val="ListNumber"/>
      </w:pPr>
      <w:r>
        <w:t>Confirm the project name and choose an original name for the first platformer.</w:t>
      </w:r>
    </w:p>
    <w:p>
      <w:pPr>
        <w:pStyle w:val="ListNumber"/>
      </w:pPr>
      <w:r>
        <w:t>Agree on the minimum prototype scope: ball movement, platform collision, bounce, keyboard input, and one gamepad action.</w:t>
      </w:r>
    </w:p>
    <w:p>
      <w:pPr>
        <w:pStyle w:val="ListNumber"/>
      </w:pPr>
      <w:r>
        <w:t>Set up the React + TypeScript + Vite project and integrate Phaser.</w:t>
      </w:r>
    </w:p>
    <w:p>
      <w:pPr>
        <w:pStyle w:val="ListNumber"/>
      </w:pPr>
      <w:r>
        <w:t>Create a simple grey-box test level before investing time in detailed art.</w:t>
      </w:r>
    </w:p>
    <w:p>
      <w:pPr>
        <w:pStyle w:val="ListNumber"/>
      </w:pPr>
      <w:r>
        <w:t>Tune the core movement until it feels good with keyboard and gamepad.</w:t>
      </w:r>
    </w:p>
    <w:p>
      <w:pPr>
        <w:pStyle w:val="ListNumber"/>
      </w:pPr>
      <w:r>
        <w:t>Add touch input and controller reliability handling.</w:t>
      </w:r>
    </w:p>
    <w:p>
      <w:pPr>
        <w:pStyle w:val="ListNumber"/>
      </w:pPr>
      <w:r>
        <w:t>Build the first complete level and then add the final art, audio, UI, and browser QA.</w:t>
      </w:r>
    </w:p>
    <w:p>
      <w:pPr>
        <w:pStyle w:val="Heading1"/>
      </w:pPr>
      <w:r>
        <w:t>Final Working Definition</w:t>
      </w:r>
    </w:p>
    <w:p>
      <w:r>
        <w:rPr>
          <w:b/>
        </w:rPr>
        <w:t>Retro Arcade Revival is a free, instant-play browser arcade. Its first release is an original landscape pixel-art bouncing-ball platformer built with Phaser inside a React + TypeScript + Vite web app. It is designed for keyboard, touchscreen, PS4/PS5 controllers, and compatible generic gamepads, with real-device testing and fallback controls. The project will launch with one polished game before expanding into a wider collection of nostalgic arcade experiences.</w:t>
      </w:r>
    </w:p>
    <w:p/>
    <w:p>
      <w:pPr>
        <w:jc w:val="center"/>
      </w:pPr>
      <w:r>
        <w:rPr>
          <w:b/>
          <w:color w:val="647082"/>
          <w:sz w:val="18"/>
        </w:rPr>
        <w:t>END OF WORKING CONCEPT DOCUMENT</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082"/>
        <w:sz w:val="16"/>
      </w:rPr>
      <w:t>Working concept document • 24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47082"/>
        <w:sz w:val="16"/>
      </w:rPr>
      <w:t>RETRO ARCADE REVIVAL  /  PROJECT CONCEPT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A303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2033"/>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E5B8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E5B8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2033"/>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